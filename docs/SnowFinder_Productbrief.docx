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501DA" w14:textId="77777777" w:rsidR="00D33962" w:rsidRDefault="00000000">
      <w:pPr>
        <w:pStyle w:val="Title"/>
        <w:jc w:val="center"/>
      </w:pPr>
      <w:r>
        <w:t>SnowFinder Product Brief</w:t>
      </w:r>
    </w:p>
    <w:p w14:paraId="4064DC44" w14:textId="77777777" w:rsidR="00D33962" w:rsidRDefault="00000000">
      <w:pPr>
        <w:jc w:val="center"/>
      </w:pPr>
      <w:r>
        <w:rPr>
          <w:color w:val="17365D"/>
          <w:sz w:val="26"/>
        </w:rPr>
        <w:t>IBE160 Programmering med KI  |  Gruppe G18</w:t>
      </w:r>
    </w:p>
    <w:p w14:paraId="7862EEE5" w14:textId="77777777" w:rsidR="00D33962" w:rsidRDefault="00000000">
      <w:pPr>
        <w:spacing w:after="240"/>
        <w:jc w:val="center"/>
      </w:pPr>
      <w:r>
        <w:t>Beslutningsgrunnlag for utvikling, testing og refleksjonsrapport</w:t>
      </w:r>
    </w:p>
    <w:p w14:paraId="0673D15D" w14:textId="6A80CB79" w:rsidR="00D33962" w:rsidRDefault="00FA2503">
      <w:pPr>
        <w:jc w:val="center"/>
      </w:pPr>
      <w:r>
        <w:rPr>
          <w:noProof/>
        </w:rPr>
        <w:drawing>
          <wp:inline distT="0" distB="0" distL="0" distR="0" wp14:anchorId="6FCE4456" wp14:editId="0363F408">
            <wp:extent cx="5857240" cy="3296449"/>
            <wp:effectExtent l="0" t="0" r="0" b="0"/>
            <wp:docPr id="1215032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2912" cy="3305269"/>
                    </a:xfrm>
                    <a:prstGeom prst="rect">
                      <a:avLst/>
                    </a:prstGeom>
                    <a:noFill/>
                  </pic:spPr>
                </pic:pic>
              </a:graphicData>
            </a:graphic>
          </wp:inline>
        </w:drawing>
      </w:r>
    </w:p>
    <w:p w14:paraId="24338E2A" w14:textId="77777777" w:rsidR="00D33962" w:rsidRDefault="00000000">
      <w:pPr>
        <w:spacing w:before="60"/>
        <w:jc w:val="center"/>
      </w:pPr>
      <w:r>
        <w:rPr>
          <w:i/>
          <w:sz w:val="17"/>
        </w:rPr>
        <w:t xml:space="preserve">Figur </w:t>
      </w:r>
      <w:proofErr w:type="gramStart"/>
      <w:r>
        <w:rPr>
          <w:i/>
          <w:sz w:val="17"/>
        </w:rPr>
        <w:t>1  SnowFinders</w:t>
      </w:r>
      <w:proofErr w:type="gramEnd"/>
      <w:r>
        <w:rPr>
          <w:i/>
          <w:sz w:val="17"/>
        </w:rPr>
        <w:t xml:space="preserve"> planlagte dataflyt og feilhåndtering</w:t>
      </w:r>
    </w:p>
    <w:p w14:paraId="68E1AFA1" w14:textId="77777777" w:rsidR="00D33962" w:rsidRDefault="00000000">
      <w:r>
        <w:br w:type="page"/>
      </w:r>
    </w:p>
    <w:p w14:paraId="351BB38B" w14:textId="77777777" w:rsidR="00D33962" w:rsidRPr="00FA2503" w:rsidRDefault="00000000">
      <w:pPr>
        <w:pStyle w:val="Heading1"/>
        <w:rPr>
          <w:lang w:val="nb-NO"/>
        </w:rPr>
      </w:pPr>
      <w:proofErr w:type="spellStart"/>
      <w:r w:rsidRPr="00FA2503">
        <w:rPr>
          <w:lang w:val="nb-NO"/>
        </w:rPr>
        <w:lastRenderedPageBreak/>
        <w:t>Executive</w:t>
      </w:r>
      <w:proofErr w:type="spellEnd"/>
      <w:r w:rsidRPr="00FA2503">
        <w:rPr>
          <w:lang w:val="nb-NO"/>
        </w:rPr>
        <w:t xml:space="preserve"> </w:t>
      </w:r>
      <w:proofErr w:type="spellStart"/>
      <w:r w:rsidRPr="00FA2503">
        <w:rPr>
          <w:lang w:val="nb-NO"/>
        </w:rPr>
        <w:t>Summary</w:t>
      </w:r>
      <w:proofErr w:type="spellEnd"/>
    </w:p>
    <w:p w14:paraId="02C39F3C" w14:textId="77777777" w:rsidR="00D33962" w:rsidRPr="00FA2503" w:rsidRDefault="00000000">
      <w:pPr>
        <w:rPr>
          <w:lang w:val="nb-NO"/>
        </w:rPr>
      </w:pPr>
      <w:proofErr w:type="spellStart"/>
      <w:r w:rsidRPr="00FA2503">
        <w:rPr>
          <w:lang w:val="nb-NO"/>
        </w:rPr>
        <w:t>SnowFinder</w:t>
      </w:r>
      <w:proofErr w:type="spellEnd"/>
      <w:r w:rsidRPr="00FA2503">
        <w:rPr>
          <w:lang w:val="nb-NO"/>
        </w:rPr>
        <w:t xml:space="preserve"> er en webapplikasjon som hjelper norske skientusiaster med å finne og sammenligne steder der værprognosen viser gode muligheter for snø. I dag må brukeren ofte sjekke flere tjenester og selv tolke temperatur, nedbør, vind og høyde. </w:t>
      </w:r>
      <w:proofErr w:type="spellStart"/>
      <w:r w:rsidRPr="00FA2503">
        <w:rPr>
          <w:lang w:val="nb-NO"/>
        </w:rPr>
        <w:t>SnowFinder</w:t>
      </w:r>
      <w:proofErr w:type="spellEnd"/>
      <w:r w:rsidRPr="00FA2503">
        <w:rPr>
          <w:lang w:val="nb-NO"/>
        </w:rPr>
        <w:t xml:space="preserve"> samler disse opplysningene og presenterer dem i et interaktivt kart, en detaljvisning og en rangert Topp 10-liste.</w:t>
      </w:r>
    </w:p>
    <w:p w14:paraId="25C07C11" w14:textId="77777777" w:rsidR="00D33962" w:rsidRPr="00FA2503" w:rsidRDefault="00000000">
      <w:pPr>
        <w:rPr>
          <w:lang w:val="nb-NO"/>
        </w:rPr>
      </w:pPr>
      <w:r w:rsidRPr="00FA2503">
        <w:rPr>
          <w:lang w:val="nb-NO"/>
        </w:rPr>
        <w:t xml:space="preserve">Prosjektets viktigste egenutviklede funksjon er </w:t>
      </w:r>
      <w:proofErr w:type="spellStart"/>
      <w:r w:rsidRPr="00FA2503">
        <w:rPr>
          <w:b/>
          <w:lang w:val="nb-NO"/>
        </w:rPr>
        <w:t>SnowScore</w:t>
      </w:r>
      <w:proofErr w:type="spellEnd"/>
      <w:r w:rsidRPr="00FA2503">
        <w:rPr>
          <w:lang w:val="nb-NO"/>
        </w:rPr>
        <w:t xml:space="preserve">, en forklarbar poengsum fra 0 til 100. Poengsummen beregnes med dokumenterte regler for prognostisert nysnøpotensial, temperatur og sannsynlig </w:t>
      </w:r>
      <w:proofErr w:type="spellStart"/>
      <w:r w:rsidRPr="00FA2503">
        <w:rPr>
          <w:lang w:val="nb-NO"/>
        </w:rPr>
        <w:t>snøandel</w:t>
      </w:r>
      <w:proofErr w:type="spellEnd"/>
      <w:r w:rsidRPr="00FA2503">
        <w:rPr>
          <w:lang w:val="nb-NO"/>
        </w:rPr>
        <w:t>. Brukeren skal kunne se både totalsummen og hvilke delberegninger som ligger bak resultatet.</w:t>
      </w:r>
    </w:p>
    <w:p w14:paraId="646465A7" w14:textId="77777777" w:rsidR="00D33962" w:rsidRPr="00FA2503" w:rsidRDefault="00000000">
      <w:pPr>
        <w:rPr>
          <w:lang w:val="nb-NO"/>
        </w:rPr>
      </w:pPr>
      <w:proofErr w:type="spellStart"/>
      <w:r w:rsidRPr="00FA2503">
        <w:rPr>
          <w:lang w:val="nb-NO"/>
        </w:rPr>
        <w:t>SnowFinder</w:t>
      </w:r>
      <w:proofErr w:type="spellEnd"/>
      <w:r w:rsidRPr="00FA2503">
        <w:rPr>
          <w:lang w:val="nb-NO"/>
        </w:rPr>
        <w:t xml:space="preserve"> skal bruke </w:t>
      </w:r>
      <w:proofErr w:type="gramStart"/>
      <w:r w:rsidRPr="00FA2503">
        <w:rPr>
          <w:lang w:val="nb-NO"/>
        </w:rPr>
        <w:t>live</w:t>
      </w:r>
      <w:proofErr w:type="gramEnd"/>
      <w:r w:rsidRPr="00FA2503">
        <w:rPr>
          <w:lang w:val="nb-NO"/>
        </w:rPr>
        <w:t xml:space="preserve"> prognosedata fra MET Norway, stedsdata fra Kartverket og kartgrunnlag fra </w:t>
      </w:r>
      <w:proofErr w:type="spellStart"/>
      <w:r w:rsidRPr="00FA2503">
        <w:rPr>
          <w:lang w:val="nb-NO"/>
        </w:rPr>
        <w:t>OpenStreetMap</w:t>
      </w:r>
      <w:proofErr w:type="spellEnd"/>
      <w:r w:rsidRPr="00FA2503">
        <w:rPr>
          <w:lang w:val="nb-NO"/>
        </w:rPr>
        <w:t xml:space="preserve">. </w:t>
      </w:r>
      <w:proofErr w:type="spellStart"/>
      <w:r w:rsidRPr="00FA2503">
        <w:rPr>
          <w:lang w:val="nb-NO"/>
        </w:rPr>
        <w:t>Supabase</w:t>
      </w:r>
      <w:proofErr w:type="spellEnd"/>
      <w:r w:rsidRPr="00FA2503">
        <w:rPr>
          <w:lang w:val="nb-NO"/>
        </w:rPr>
        <w:t xml:space="preserve"> brukes til sikker innlogging og private favoritter. En avgrenset agentbasert </w:t>
      </w:r>
      <w:proofErr w:type="spellStart"/>
      <w:r w:rsidRPr="00FA2503">
        <w:rPr>
          <w:lang w:val="nb-NO"/>
        </w:rPr>
        <w:t>overvåkingsløsning</w:t>
      </w:r>
      <w:proofErr w:type="spellEnd"/>
      <w:r w:rsidRPr="00FA2503">
        <w:rPr>
          <w:lang w:val="nb-NO"/>
        </w:rPr>
        <w:t xml:space="preserve"> skal kontrollere datakvalitet, registrere feil, forsøke trygg ny henting og sørge for at brukeren aldri får oppdiktede værverdier når en ekstern tjeneste ikke svarer.</w:t>
      </w:r>
    </w:p>
    <w:p w14:paraId="7A9CA177" w14:textId="77777777" w:rsidR="00D33962" w:rsidRPr="00FA2503" w:rsidRDefault="00000000">
      <w:pPr>
        <w:rPr>
          <w:lang w:val="nb-NO"/>
        </w:rPr>
      </w:pPr>
      <w:r w:rsidRPr="00FA2503">
        <w:rPr>
          <w:lang w:val="nb-NO"/>
        </w:rPr>
        <w:t xml:space="preserve">Løsningen viser </w:t>
      </w:r>
      <w:r w:rsidRPr="00FA2503">
        <w:rPr>
          <w:b/>
          <w:lang w:val="nb-NO"/>
        </w:rPr>
        <w:t xml:space="preserve">prognostisert </w:t>
      </w:r>
      <w:proofErr w:type="spellStart"/>
      <w:r w:rsidRPr="00FA2503">
        <w:rPr>
          <w:b/>
          <w:lang w:val="nb-NO"/>
        </w:rPr>
        <w:t>snøpotensial</w:t>
      </w:r>
      <w:proofErr w:type="spellEnd"/>
      <w:r w:rsidRPr="00FA2503">
        <w:rPr>
          <w:lang w:val="nb-NO"/>
        </w:rPr>
        <w:t>. Den viser ikke målt snødybde, garanterte løypeforhold eller skredsikkerhet.</w:t>
      </w:r>
    </w:p>
    <w:p w14:paraId="65EB3E5A" w14:textId="77777777" w:rsidR="00D33962" w:rsidRPr="00FA2503" w:rsidRDefault="00000000">
      <w:pPr>
        <w:pStyle w:val="Heading1"/>
        <w:rPr>
          <w:lang w:val="nb-NO"/>
        </w:rPr>
      </w:pPr>
      <w:r w:rsidRPr="00FA2503">
        <w:rPr>
          <w:lang w:val="nb-NO"/>
        </w:rPr>
        <w:t>The Problem</w:t>
      </w:r>
    </w:p>
    <w:p w14:paraId="0CC3E0BC" w14:textId="77777777" w:rsidR="00D33962" w:rsidRPr="00FA2503" w:rsidRDefault="00000000">
      <w:pPr>
        <w:rPr>
          <w:lang w:val="nb-NO"/>
        </w:rPr>
      </w:pPr>
      <w:r w:rsidRPr="00FA2503">
        <w:rPr>
          <w:lang w:val="nb-NO"/>
        </w:rPr>
        <w:t>Skientusiaster som ønsker å velge tursted, må i dag ofte oppsøke og sammenligne flere kilder. De må manuelt vurdere om nedbør kommer som regn eller snø, om temperaturen er gunstig, hvor mye det blåser, og om flere aktuelle steder kan sammenlignes på samme tidspunkt.</w:t>
      </w:r>
    </w:p>
    <w:p w14:paraId="51913E33" w14:textId="77777777" w:rsidR="00D33962" w:rsidRPr="00FA2503" w:rsidRDefault="00000000">
      <w:pPr>
        <w:rPr>
          <w:lang w:val="nb-NO"/>
        </w:rPr>
      </w:pPr>
      <w:r w:rsidRPr="00FA2503">
        <w:rPr>
          <w:lang w:val="nb-NO"/>
        </w:rPr>
        <w:t>Dette skaper tre konkrete problemer:</w:t>
      </w:r>
    </w:p>
    <w:p w14:paraId="4C0C0351" w14:textId="77777777" w:rsidR="00D33962" w:rsidRPr="00FA2503" w:rsidRDefault="00000000">
      <w:pPr>
        <w:ind w:left="369" w:hanging="255"/>
        <w:rPr>
          <w:lang w:val="nb-NO"/>
        </w:rPr>
      </w:pPr>
      <w:r w:rsidRPr="00FA2503">
        <w:rPr>
          <w:lang w:val="nb-NO"/>
        </w:rPr>
        <w:t xml:space="preserve">1. </w:t>
      </w:r>
      <w:r w:rsidRPr="00FA2503">
        <w:rPr>
          <w:b/>
          <w:lang w:val="nb-NO"/>
        </w:rPr>
        <w:t>Fragmentert informasjon:</w:t>
      </w:r>
      <w:r w:rsidRPr="00FA2503">
        <w:rPr>
          <w:lang w:val="nb-NO"/>
        </w:rPr>
        <w:t xml:space="preserve"> relevante data ligger i flere tjenester.</w:t>
      </w:r>
    </w:p>
    <w:p w14:paraId="03E81DA3" w14:textId="77777777" w:rsidR="00D33962" w:rsidRPr="00FA2503" w:rsidRDefault="00000000">
      <w:pPr>
        <w:ind w:left="369" w:hanging="255"/>
        <w:rPr>
          <w:lang w:val="nb-NO"/>
        </w:rPr>
      </w:pPr>
      <w:r w:rsidRPr="00FA2503">
        <w:rPr>
          <w:lang w:val="nb-NO"/>
        </w:rPr>
        <w:t xml:space="preserve">2. </w:t>
      </w:r>
      <w:r w:rsidRPr="00FA2503">
        <w:rPr>
          <w:b/>
          <w:lang w:val="nb-NO"/>
        </w:rPr>
        <w:t>Krevende tolkning:</w:t>
      </w:r>
      <w:r w:rsidRPr="00FA2503">
        <w:rPr>
          <w:lang w:val="nb-NO"/>
        </w:rPr>
        <w:t xml:space="preserve"> rå værdata gir ikke nødvendigvis et tydelig svar på hvilket sted som har best prognostisert </w:t>
      </w:r>
      <w:proofErr w:type="spellStart"/>
      <w:r w:rsidRPr="00FA2503">
        <w:rPr>
          <w:lang w:val="nb-NO"/>
        </w:rPr>
        <w:t>snøpotensial</w:t>
      </w:r>
      <w:proofErr w:type="spellEnd"/>
      <w:r w:rsidRPr="00FA2503">
        <w:rPr>
          <w:lang w:val="nb-NO"/>
        </w:rPr>
        <w:t>.</w:t>
      </w:r>
    </w:p>
    <w:p w14:paraId="7AC59635" w14:textId="77777777" w:rsidR="00D33962" w:rsidRPr="00FA2503" w:rsidRDefault="00000000">
      <w:pPr>
        <w:ind w:left="369" w:hanging="255"/>
        <w:rPr>
          <w:lang w:val="nb-NO"/>
        </w:rPr>
      </w:pPr>
      <w:r w:rsidRPr="00FA2503">
        <w:rPr>
          <w:lang w:val="nb-NO"/>
        </w:rPr>
        <w:t xml:space="preserve">3. </w:t>
      </w:r>
      <w:r w:rsidRPr="00FA2503">
        <w:rPr>
          <w:b/>
          <w:lang w:val="nb-NO"/>
        </w:rPr>
        <w:t>Lav sammenlignbarhet:</w:t>
      </w:r>
      <w:r w:rsidRPr="00FA2503">
        <w:rPr>
          <w:lang w:val="nb-NO"/>
        </w:rPr>
        <w:t xml:space="preserve"> steder vurderes ofte med forskjellige prognoseperioder og kriterier.</w:t>
      </w:r>
    </w:p>
    <w:p w14:paraId="09205E9A" w14:textId="77777777" w:rsidR="00D33962" w:rsidRPr="00FA2503" w:rsidRDefault="00000000">
      <w:pPr>
        <w:rPr>
          <w:lang w:val="nb-NO"/>
        </w:rPr>
      </w:pPr>
      <w:proofErr w:type="spellStart"/>
      <w:r w:rsidRPr="00FA2503">
        <w:rPr>
          <w:lang w:val="nb-NO"/>
        </w:rPr>
        <w:t>SnowFinder</w:t>
      </w:r>
      <w:proofErr w:type="spellEnd"/>
      <w:r w:rsidRPr="00FA2503">
        <w:rPr>
          <w:lang w:val="nb-NO"/>
        </w:rPr>
        <w:t xml:space="preserve"> skal redusere tiden og den manuelle vurderingen som kreves for å finne aktuelle steder, samtidig som usikkerhet og datagrunnlag kommuniseres tydelig.</w:t>
      </w:r>
    </w:p>
    <w:p w14:paraId="39D9EA6D" w14:textId="77777777" w:rsidR="00D33962" w:rsidRPr="00FA2503" w:rsidRDefault="00000000">
      <w:pPr>
        <w:rPr>
          <w:lang w:val="nb-NO"/>
        </w:rPr>
      </w:pPr>
      <w:r w:rsidRPr="00FA2503">
        <w:rPr>
          <w:lang w:val="nb-NO"/>
        </w:rPr>
        <w:br w:type="page"/>
      </w:r>
    </w:p>
    <w:p w14:paraId="78031F13" w14:textId="77777777" w:rsidR="00D33962" w:rsidRPr="00FA2503" w:rsidRDefault="00000000">
      <w:pPr>
        <w:pStyle w:val="Heading1"/>
        <w:rPr>
          <w:lang w:val="nb-NO"/>
        </w:rPr>
      </w:pPr>
      <w:r w:rsidRPr="00FA2503">
        <w:rPr>
          <w:lang w:val="nb-NO"/>
        </w:rPr>
        <w:lastRenderedPageBreak/>
        <w:t>The Solution</w:t>
      </w:r>
    </w:p>
    <w:p w14:paraId="2ACC270C" w14:textId="77777777" w:rsidR="00D33962" w:rsidRPr="00FA2503" w:rsidRDefault="00000000">
      <w:pPr>
        <w:rPr>
          <w:lang w:val="nb-NO"/>
        </w:rPr>
      </w:pPr>
      <w:r w:rsidRPr="00FA2503">
        <w:rPr>
          <w:lang w:val="nb-NO"/>
        </w:rPr>
        <w:t>Brukeren skal kunne:</w:t>
      </w:r>
    </w:p>
    <w:p w14:paraId="7502B6AC" w14:textId="77777777" w:rsidR="00D33962" w:rsidRPr="00FA2503" w:rsidRDefault="00000000">
      <w:pPr>
        <w:ind w:left="369" w:hanging="255"/>
        <w:rPr>
          <w:lang w:val="nb-NO"/>
        </w:rPr>
      </w:pPr>
      <w:r w:rsidRPr="00FA2503">
        <w:rPr>
          <w:lang w:val="nb-NO"/>
        </w:rPr>
        <w:t>•  Søke etter et norsk stedsnavn eller velge en posisjon i kartet.</w:t>
      </w:r>
    </w:p>
    <w:p w14:paraId="0426D0FC" w14:textId="77777777" w:rsidR="00D33962" w:rsidRPr="00FA2503" w:rsidRDefault="00000000">
      <w:pPr>
        <w:ind w:left="369" w:hanging="255"/>
        <w:rPr>
          <w:lang w:val="nb-NO"/>
        </w:rPr>
      </w:pPr>
      <w:r w:rsidRPr="00FA2503">
        <w:rPr>
          <w:lang w:val="nb-NO"/>
        </w:rPr>
        <w:t>•  Hente oppdatert værprognose for valgt sted.</w:t>
      </w:r>
    </w:p>
    <w:p w14:paraId="602C079F" w14:textId="77777777" w:rsidR="00D33962" w:rsidRPr="00FA2503" w:rsidRDefault="00000000">
      <w:pPr>
        <w:ind w:left="369" w:hanging="255"/>
        <w:rPr>
          <w:lang w:val="nb-NO"/>
        </w:rPr>
      </w:pPr>
      <w:r w:rsidRPr="00FA2503">
        <w:rPr>
          <w:lang w:val="nb-NO"/>
        </w:rPr>
        <w:t>•  Se temperatur, nedbør, vind, høyde, prognoseperiode og tidspunkt for siste oppdatering.</w:t>
      </w:r>
    </w:p>
    <w:p w14:paraId="142D41D2" w14:textId="77777777" w:rsidR="00D33962" w:rsidRPr="00FA2503" w:rsidRDefault="00000000">
      <w:pPr>
        <w:ind w:left="369" w:hanging="255"/>
        <w:rPr>
          <w:lang w:val="nb-NO"/>
        </w:rPr>
      </w:pPr>
      <w:r w:rsidRPr="00FA2503">
        <w:rPr>
          <w:lang w:val="nb-NO"/>
        </w:rPr>
        <w:t xml:space="preserve">•  Se en </w:t>
      </w:r>
      <w:proofErr w:type="spellStart"/>
      <w:r w:rsidRPr="00FA2503">
        <w:rPr>
          <w:lang w:val="nb-NO"/>
        </w:rPr>
        <w:t>SnowScore</w:t>
      </w:r>
      <w:proofErr w:type="spellEnd"/>
      <w:r w:rsidRPr="00FA2503">
        <w:rPr>
          <w:lang w:val="nb-NO"/>
        </w:rPr>
        <w:t xml:space="preserve"> fra 0 til 100 med forklaring av alle delpoeng.</w:t>
      </w:r>
    </w:p>
    <w:p w14:paraId="2742CDB6" w14:textId="77777777" w:rsidR="00D33962" w:rsidRPr="00FA2503" w:rsidRDefault="00000000">
      <w:pPr>
        <w:ind w:left="369" w:hanging="255"/>
        <w:rPr>
          <w:lang w:val="nb-NO"/>
        </w:rPr>
      </w:pPr>
      <w:r w:rsidRPr="00FA2503">
        <w:rPr>
          <w:lang w:val="nb-NO"/>
        </w:rPr>
        <w:t>•  Se en Topp 10-liste over et forhåndsdefinert utvalg steder, beregnet for samme prognoseperiode.</w:t>
      </w:r>
    </w:p>
    <w:p w14:paraId="48DA9057" w14:textId="77777777" w:rsidR="00D33962" w:rsidRPr="00FA2503" w:rsidRDefault="00000000">
      <w:pPr>
        <w:ind w:left="369" w:hanging="255"/>
        <w:rPr>
          <w:lang w:val="nb-NO"/>
        </w:rPr>
      </w:pPr>
      <w:r w:rsidRPr="00FA2503">
        <w:rPr>
          <w:lang w:val="nb-NO"/>
        </w:rPr>
        <w:t>•  Sammenligne to eller tre steder på samme datagrunnlag.</w:t>
      </w:r>
    </w:p>
    <w:p w14:paraId="03E02F8D" w14:textId="77777777" w:rsidR="00D33962" w:rsidRPr="00FA2503" w:rsidRDefault="00000000">
      <w:pPr>
        <w:ind w:left="369" w:hanging="255"/>
        <w:rPr>
          <w:lang w:val="nb-NO"/>
        </w:rPr>
      </w:pPr>
      <w:r w:rsidRPr="00FA2503">
        <w:rPr>
          <w:lang w:val="nb-NO"/>
        </w:rPr>
        <w:t>•  Opprette bruker og lagre private favorittsteder.</w:t>
      </w:r>
    </w:p>
    <w:p w14:paraId="4A8CF4CF" w14:textId="77777777" w:rsidR="00D33962" w:rsidRPr="00FA2503" w:rsidRDefault="00000000">
      <w:pPr>
        <w:ind w:left="369" w:hanging="255"/>
        <w:rPr>
          <w:lang w:val="nb-NO"/>
        </w:rPr>
      </w:pPr>
      <w:r w:rsidRPr="00FA2503">
        <w:rPr>
          <w:lang w:val="nb-NO"/>
        </w:rPr>
        <w:t>•  Få tydelig beskjed dersom data mangler, er gamle eller ikke kan hentes.</w:t>
      </w:r>
    </w:p>
    <w:p w14:paraId="1C989912" w14:textId="77777777" w:rsidR="00D33962" w:rsidRPr="00FA2503" w:rsidRDefault="00000000">
      <w:pPr>
        <w:rPr>
          <w:lang w:val="nb-NO"/>
        </w:rPr>
      </w:pPr>
      <w:r w:rsidRPr="00FA2503">
        <w:rPr>
          <w:lang w:val="nb-NO"/>
        </w:rPr>
        <w:t xml:space="preserve">Applikasjonen skal være </w:t>
      </w:r>
      <w:proofErr w:type="spellStart"/>
      <w:r w:rsidRPr="00FA2503">
        <w:rPr>
          <w:lang w:val="nb-NO"/>
        </w:rPr>
        <w:t>responsiv</w:t>
      </w:r>
      <w:proofErr w:type="spellEnd"/>
      <w:r w:rsidRPr="00FA2503">
        <w:rPr>
          <w:lang w:val="nb-NO"/>
        </w:rPr>
        <w:t xml:space="preserve"> og fungere på både mobil og PC.</w:t>
      </w:r>
    </w:p>
    <w:p w14:paraId="25350249" w14:textId="77777777" w:rsidR="00D33962" w:rsidRPr="00FA2503" w:rsidRDefault="00000000">
      <w:pPr>
        <w:pStyle w:val="Heading1"/>
        <w:rPr>
          <w:lang w:val="nb-NO"/>
        </w:rPr>
      </w:pPr>
      <w:r w:rsidRPr="00FA2503">
        <w:rPr>
          <w:lang w:val="nb-NO"/>
        </w:rPr>
        <w:t xml:space="preserve">Product </w:t>
      </w:r>
      <w:proofErr w:type="spellStart"/>
      <w:r w:rsidRPr="00FA2503">
        <w:rPr>
          <w:lang w:val="nb-NO"/>
        </w:rPr>
        <w:t>Vision</w:t>
      </w:r>
      <w:proofErr w:type="spellEnd"/>
    </w:p>
    <w:p w14:paraId="7DA56D94" w14:textId="77777777" w:rsidR="00D33962" w:rsidRPr="00FA2503" w:rsidRDefault="00000000">
      <w:pPr>
        <w:rPr>
          <w:lang w:val="nb-NO"/>
        </w:rPr>
      </w:pPr>
      <w:proofErr w:type="spellStart"/>
      <w:r w:rsidRPr="00FA2503">
        <w:rPr>
          <w:lang w:val="nb-NO"/>
        </w:rPr>
        <w:t>SnowFinder</w:t>
      </w:r>
      <w:proofErr w:type="spellEnd"/>
      <w:r w:rsidRPr="00FA2503">
        <w:rPr>
          <w:lang w:val="nb-NO"/>
        </w:rPr>
        <w:t xml:space="preserve"> skal gjøre det raskere og enklere å finne steder med gode prognostiserte snøforhold, uten å skjule hvordan resultatet er beregnet. Målet er ikke å erstatte offisielle værtjenester, men å gjøre relevante data lettere å sammenligne og forstå.</w:t>
      </w:r>
    </w:p>
    <w:p w14:paraId="4E69B669" w14:textId="77777777" w:rsidR="00D33962" w:rsidRPr="00FA2503" w:rsidRDefault="00000000">
      <w:pPr>
        <w:rPr>
          <w:lang w:val="nb-NO"/>
        </w:rPr>
      </w:pPr>
      <w:r w:rsidRPr="00FA2503">
        <w:rPr>
          <w:lang w:val="nb-NO"/>
        </w:rPr>
        <w:t>På lengre sikt kan løsningen utvides med historikk, flere prognosevinduer, flere turtyper og analyse av hvor godt tidligere prognoser traff. Første versjon skal imidlertid prioritere en stabil og testbar kjerne fremfor mange halvferdige funksjoner.</w:t>
      </w:r>
    </w:p>
    <w:p w14:paraId="4887A67F" w14:textId="77777777" w:rsidR="00D33962" w:rsidRPr="00FA2503" w:rsidRDefault="00000000">
      <w:pPr>
        <w:pStyle w:val="Heading1"/>
        <w:rPr>
          <w:lang w:val="nb-NO"/>
        </w:rPr>
      </w:pPr>
      <w:proofErr w:type="spellStart"/>
      <w:r w:rsidRPr="00FA2503">
        <w:rPr>
          <w:lang w:val="nb-NO"/>
        </w:rPr>
        <w:t>What</w:t>
      </w:r>
      <w:proofErr w:type="spellEnd"/>
      <w:r w:rsidRPr="00FA2503">
        <w:rPr>
          <w:lang w:val="nb-NO"/>
        </w:rPr>
        <w:t xml:space="preserve"> Makes This Different</w:t>
      </w:r>
    </w:p>
    <w:p w14:paraId="170B3380" w14:textId="77777777" w:rsidR="00D33962" w:rsidRPr="00FA2503" w:rsidRDefault="00000000">
      <w:pPr>
        <w:rPr>
          <w:lang w:val="nb-NO"/>
        </w:rPr>
      </w:pPr>
      <w:proofErr w:type="spellStart"/>
      <w:r w:rsidRPr="00FA2503">
        <w:rPr>
          <w:lang w:val="nb-NO"/>
        </w:rPr>
        <w:t>SnowFinder</w:t>
      </w:r>
      <w:proofErr w:type="spellEnd"/>
      <w:r w:rsidRPr="00FA2503">
        <w:rPr>
          <w:lang w:val="nb-NO"/>
        </w:rPr>
        <w:t xml:space="preserve"> skiller seg fra en vanlig værside ved å kombinere:</w:t>
      </w:r>
    </w:p>
    <w:p w14:paraId="23C3756A" w14:textId="77777777" w:rsidR="00D33962" w:rsidRPr="00FA2503" w:rsidRDefault="00000000">
      <w:pPr>
        <w:ind w:left="369" w:hanging="255"/>
        <w:rPr>
          <w:lang w:val="nb-NO"/>
        </w:rPr>
      </w:pPr>
      <w:r w:rsidRPr="00FA2503">
        <w:rPr>
          <w:lang w:val="nb-NO"/>
        </w:rPr>
        <w:t>•  Kartbasert utforskning av steder i Norge.</w:t>
      </w:r>
    </w:p>
    <w:p w14:paraId="1C7C3B07" w14:textId="77777777" w:rsidR="00D33962" w:rsidRPr="00FA2503" w:rsidRDefault="00000000">
      <w:pPr>
        <w:ind w:left="369" w:hanging="255"/>
        <w:rPr>
          <w:lang w:val="nb-NO"/>
        </w:rPr>
      </w:pPr>
      <w:r w:rsidRPr="00FA2503">
        <w:rPr>
          <w:lang w:val="nb-NO"/>
        </w:rPr>
        <w:t>•  En felles prognoseperiode for sammenligning.</w:t>
      </w:r>
    </w:p>
    <w:p w14:paraId="64F13503" w14:textId="77777777" w:rsidR="00D33962" w:rsidRPr="00FA2503" w:rsidRDefault="00000000">
      <w:pPr>
        <w:ind w:left="369" w:hanging="255"/>
        <w:rPr>
          <w:lang w:val="nb-NO"/>
        </w:rPr>
      </w:pPr>
      <w:r w:rsidRPr="00FA2503">
        <w:rPr>
          <w:lang w:val="nb-NO"/>
        </w:rPr>
        <w:t xml:space="preserve">•  En forklarbar </w:t>
      </w:r>
      <w:proofErr w:type="spellStart"/>
      <w:r w:rsidRPr="00FA2503">
        <w:rPr>
          <w:lang w:val="nb-NO"/>
        </w:rPr>
        <w:t>SnowScore</w:t>
      </w:r>
      <w:proofErr w:type="spellEnd"/>
      <w:r w:rsidRPr="00FA2503">
        <w:rPr>
          <w:lang w:val="nb-NO"/>
        </w:rPr>
        <w:t xml:space="preserve"> med synlige delpoeng.</w:t>
      </w:r>
    </w:p>
    <w:p w14:paraId="148B9A25" w14:textId="77777777" w:rsidR="00D33962" w:rsidRPr="00FA2503" w:rsidRDefault="00000000">
      <w:pPr>
        <w:ind w:left="369" w:hanging="255"/>
        <w:rPr>
          <w:lang w:val="nb-NO"/>
        </w:rPr>
      </w:pPr>
      <w:r w:rsidRPr="00FA2503">
        <w:rPr>
          <w:lang w:val="nb-NO"/>
        </w:rPr>
        <w:t>•  Rangering og direkte sammenligning av steder.</w:t>
      </w:r>
    </w:p>
    <w:p w14:paraId="4AA5400D" w14:textId="77777777" w:rsidR="00D33962" w:rsidRPr="00FA2503" w:rsidRDefault="00000000">
      <w:pPr>
        <w:ind w:left="369" w:hanging="255"/>
        <w:rPr>
          <w:lang w:val="nb-NO"/>
        </w:rPr>
      </w:pPr>
      <w:r w:rsidRPr="00FA2503">
        <w:rPr>
          <w:lang w:val="nb-NO"/>
        </w:rPr>
        <w:t>•  Automatisk kontroll av datakvalitet og tydelig feilhåndtering.</w:t>
      </w:r>
    </w:p>
    <w:p w14:paraId="40971EEB" w14:textId="77777777" w:rsidR="00D33962" w:rsidRPr="00FA2503" w:rsidRDefault="00000000">
      <w:pPr>
        <w:ind w:left="369" w:hanging="255"/>
        <w:rPr>
          <w:lang w:val="nb-NO"/>
        </w:rPr>
      </w:pPr>
      <w:r w:rsidRPr="00FA2503">
        <w:rPr>
          <w:lang w:val="nb-NO"/>
        </w:rPr>
        <w:t>•  Favoritter knyttet til en sikker brukerkonto.</w:t>
      </w:r>
    </w:p>
    <w:p w14:paraId="008A024E" w14:textId="77777777" w:rsidR="00D33962" w:rsidRPr="00FA2503" w:rsidRDefault="00000000">
      <w:pPr>
        <w:rPr>
          <w:lang w:val="nb-NO"/>
        </w:rPr>
      </w:pPr>
      <w:r w:rsidRPr="00FA2503">
        <w:rPr>
          <w:lang w:val="nb-NO"/>
        </w:rPr>
        <w:t>Fordelen ligger ikke i unike værdata, men i hvordan dataene samles, kvalitetssikres, forklares og presenteres.</w:t>
      </w:r>
    </w:p>
    <w:p w14:paraId="49871126" w14:textId="77777777" w:rsidR="00D33962" w:rsidRPr="00FA2503" w:rsidRDefault="00000000">
      <w:pPr>
        <w:rPr>
          <w:lang w:val="nb-NO"/>
        </w:rPr>
      </w:pPr>
      <w:r w:rsidRPr="00FA2503">
        <w:rPr>
          <w:lang w:val="nb-NO"/>
        </w:rPr>
        <w:br w:type="page"/>
      </w:r>
    </w:p>
    <w:p w14:paraId="5DA9BC17" w14:textId="77777777" w:rsidR="00D33962" w:rsidRPr="00FA2503" w:rsidRDefault="00000000">
      <w:pPr>
        <w:pStyle w:val="Heading1"/>
        <w:rPr>
          <w:lang w:val="nb-NO"/>
        </w:rPr>
      </w:pPr>
      <w:r w:rsidRPr="00FA2503">
        <w:rPr>
          <w:lang w:val="nb-NO"/>
        </w:rPr>
        <w:lastRenderedPageBreak/>
        <w:t>Target Users</w:t>
      </w:r>
    </w:p>
    <w:p w14:paraId="53A1A921" w14:textId="77777777" w:rsidR="00D33962" w:rsidRPr="00FA2503" w:rsidRDefault="00000000">
      <w:pPr>
        <w:pStyle w:val="Heading2"/>
        <w:rPr>
          <w:lang w:val="nb-NO"/>
        </w:rPr>
      </w:pPr>
      <w:r w:rsidRPr="00FA2503">
        <w:rPr>
          <w:lang w:val="nb-NO"/>
        </w:rPr>
        <w:t>Primær målgruppe</w:t>
      </w:r>
    </w:p>
    <w:p w14:paraId="7BE22A9B" w14:textId="77777777" w:rsidR="00D33962" w:rsidRPr="00FA2503" w:rsidRDefault="00000000">
      <w:pPr>
        <w:rPr>
          <w:lang w:val="nb-NO"/>
        </w:rPr>
      </w:pPr>
      <w:r w:rsidRPr="00FA2503">
        <w:rPr>
          <w:lang w:val="nb-NO"/>
        </w:rPr>
        <w:t>Norske skientusiaster som vil bruke mindre tid på å lete gjennom flere tjenester og raskere finne aktuelle steder med gode prognostiserte snøforhold.</w:t>
      </w:r>
    </w:p>
    <w:p w14:paraId="2E89716C" w14:textId="77777777" w:rsidR="00D33962" w:rsidRPr="00FA2503" w:rsidRDefault="00000000">
      <w:pPr>
        <w:pStyle w:val="Heading2"/>
        <w:rPr>
          <w:lang w:val="nb-NO"/>
        </w:rPr>
      </w:pPr>
      <w:r w:rsidRPr="00FA2503">
        <w:rPr>
          <w:lang w:val="nb-NO"/>
        </w:rPr>
        <w:t>Sekundær målgruppe</w:t>
      </w:r>
    </w:p>
    <w:p w14:paraId="69D1127A" w14:textId="77777777" w:rsidR="00D33962" w:rsidRPr="00FA2503" w:rsidRDefault="00000000">
      <w:pPr>
        <w:ind w:left="369" w:hanging="255"/>
        <w:rPr>
          <w:lang w:val="nb-NO"/>
        </w:rPr>
      </w:pPr>
      <w:r w:rsidRPr="00FA2503">
        <w:rPr>
          <w:lang w:val="nb-NO"/>
        </w:rPr>
        <w:t>•  Studenter og familier som planlegger en helge- eller dagstur.</w:t>
      </w:r>
    </w:p>
    <w:p w14:paraId="14BEAEC9" w14:textId="77777777" w:rsidR="00D33962" w:rsidRPr="00FA2503" w:rsidRDefault="00000000">
      <w:pPr>
        <w:ind w:left="369" w:hanging="255"/>
        <w:rPr>
          <w:lang w:val="nb-NO"/>
        </w:rPr>
      </w:pPr>
      <w:r w:rsidRPr="00FA2503">
        <w:rPr>
          <w:lang w:val="nb-NO"/>
        </w:rPr>
        <w:t>•  Brukere med begrenset erfaring i å tolke detaljerte værdata.</w:t>
      </w:r>
    </w:p>
    <w:p w14:paraId="72440E0A" w14:textId="77777777" w:rsidR="00D33962" w:rsidRPr="00FA2503" w:rsidRDefault="00000000">
      <w:pPr>
        <w:ind w:left="369" w:hanging="255"/>
        <w:rPr>
          <w:lang w:val="nb-NO"/>
        </w:rPr>
      </w:pPr>
      <w:r w:rsidRPr="00FA2503">
        <w:rPr>
          <w:lang w:val="nb-NO"/>
        </w:rPr>
        <w:t>•  Erfarne brukere som ønsker en rask rangering før de undersøker et sted nærmere.</w:t>
      </w:r>
    </w:p>
    <w:p w14:paraId="37DB783D" w14:textId="77777777" w:rsidR="00D33962" w:rsidRPr="00FA2503" w:rsidRDefault="00000000">
      <w:pPr>
        <w:pStyle w:val="Heading1"/>
        <w:rPr>
          <w:lang w:val="nb-NO"/>
        </w:rPr>
      </w:pPr>
      <w:r w:rsidRPr="00FA2503">
        <w:rPr>
          <w:lang w:val="nb-NO"/>
        </w:rPr>
        <w:t>Scope for Version 1</w:t>
      </w:r>
    </w:p>
    <w:p w14:paraId="79A0977F" w14:textId="77777777" w:rsidR="00D33962" w:rsidRPr="00FA2503" w:rsidRDefault="00000000">
      <w:pPr>
        <w:pStyle w:val="Heading2"/>
        <w:rPr>
          <w:lang w:val="nb-NO"/>
        </w:rPr>
      </w:pPr>
      <w:r w:rsidRPr="00FA2503">
        <w:rPr>
          <w:lang w:val="nb-NO"/>
        </w:rPr>
        <w:t xml:space="preserve">In </w:t>
      </w:r>
      <w:proofErr w:type="spellStart"/>
      <w:r w:rsidRPr="00FA2503">
        <w:rPr>
          <w:lang w:val="nb-NO"/>
        </w:rPr>
        <w:t>scope</w:t>
      </w:r>
      <w:proofErr w:type="spellEnd"/>
    </w:p>
    <w:p w14:paraId="20E0CD16" w14:textId="77777777" w:rsidR="00D33962" w:rsidRPr="00FA2503" w:rsidRDefault="00000000">
      <w:pPr>
        <w:ind w:left="369" w:hanging="255"/>
        <w:rPr>
          <w:lang w:val="nb-NO"/>
        </w:rPr>
      </w:pPr>
      <w:r w:rsidRPr="00FA2503">
        <w:rPr>
          <w:lang w:val="nb-NO"/>
        </w:rPr>
        <w:t>1. Interaktivt kart over Norge.</w:t>
      </w:r>
    </w:p>
    <w:p w14:paraId="6B2898D6" w14:textId="77777777" w:rsidR="00D33962" w:rsidRPr="00FA2503" w:rsidRDefault="00000000">
      <w:pPr>
        <w:ind w:left="369" w:hanging="255"/>
        <w:rPr>
          <w:lang w:val="nb-NO"/>
        </w:rPr>
      </w:pPr>
      <w:r w:rsidRPr="00FA2503">
        <w:rPr>
          <w:lang w:val="nb-NO"/>
        </w:rPr>
        <w:t>2. Stedsøk og valg av posisjon i kartet.</w:t>
      </w:r>
    </w:p>
    <w:p w14:paraId="0F7C2D66" w14:textId="77777777" w:rsidR="00D33962" w:rsidRPr="00FA2503" w:rsidRDefault="00000000">
      <w:pPr>
        <w:ind w:left="369" w:hanging="255"/>
        <w:rPr>
          <w:lang w:val="nb-NO"/>
        </w:rPr>
      </w:pPr>
      <w:r w:rsidRPr="00FA2503">
        <w:rPr>
          <w:lang w:val="nb-NO"/>
        </w:rPr>
        <w:t>3. Live prognosedata fra MET Norway.</w:t>
      </w:r>
    </w:p>
    <w:p w14:paraId="29E66C03" w14:textId="77777777" w:rsidR="00D33962" w:rsidRPr="00FA2503" w:rsidRDefault="00000000">
      <w:pPr>
        <w:ind w:left="369" w:hanging="255"/>
        <w:rPr>
          <w:lang w:val="nn-NO"/>
        </w:rPr>
      </w:pPr>
      <w:r w:rsidRPr="00FA2503">
        <w:rPr>
          <w:lang w:val="nn-NO"/>
        </w:rPr>
        <w:t xml:space="preserve">4. </w:t>
      </w:r>
      <w:proofErr w:type="spellStart"/>
      <w:r w:rsidRPr="00FA2503">
        <w:rPr>
          <w:lang w:val="nn-NO"/>
        </w:rPr>
        <w:t>Steds</w:t>
      </w:r>
      <w:proofErr w:type="spellEnd"/>
      <w:r w:rsidRPr="00FA2503">
        <w:rPr>
          <w:lang w:val="nn-NO"/>
        </w:rPr>
        <w:t xml:space="preserve">- og koordinatdata </w:t>
      </w:r>
      <w:proofErr w:type="spellStart"/>
      <w:r w:rsidRPr="00FA2503">
        <w:rPr>
          <w:lang w:val="nn-NO"/>
        </w:rPr>
        <w:t>fra</w:t>
      </w:r>
      <w:proofErr w:type="spellEnd"/>
      <w:r w:rsidRPr="00FA2503">
        <w:rPr>
          <w:lang w:val="nn-NO"/>
        </w:rPr>
        <w:t xml:space="preserve"> Kartverket.</w:t>
      </w:r>
    </w:p>
    <w:p w14:paraId="07CA6D49" w14:textId="77777777" w:rsidR="00D33962" w:rsidRPr="00FA2503" w:rsidRDefault="00000000">
      <w:pPr>
        <w:ind w:left="369" w:hanging="255"/>
        <w:rPr>
          <w:lang w:val="nb-NO"/>
        </w:rPr>
      </w:pPr>
      <w:r w:rsidRPr="00FA2503">
        <w:rPr>
          <w:lang w:val="nb-NO"/>
        </w:rPr>
        <w:t xml:space="preserve">5. </w:t>
      </w:r>
      <w:proofErr w:type="spellStart"/>
      <w:r w:rsidRPr="00FA2503">
        <w:rPr>
          <w:lang w:val="nb-NO"/>
        </w:rPr>
        <w:t>SnowScore</w:t>
      </w:r>
      <w:proofErr w:type="spellEnd"/>
      <w:r w:rsidRPr="00FA2503">
        <w:rPr>
          <w:lang w:val="nb-NO"/>
        </w:rPr>
        <w:t xml:space="preserve"> med totalsum, delpoeng og forklaring.</w:t>
      </w:r>
    </w:p>
    <w:p w14:paraId="7BCF33DA" w14:textId="77777777" w:rsidR="00D33962" w:rsidRPr="00FA2503" w:rsidRDefault="00000000">
      <w:pPr>
        <w:ind w:left="369" w:hanging="255"/>
        <w:rPr>
          <w:lang w:val="nb-NO"/>
        </w:rPr>
      </w:pPr>
      <w:r w:rsidRPr="00FA2503">
        <w:rPr>
          <w:lang w:val="nb-NO"/>
        </w:rPr>
        <w:t>6. Topp 10-liste basert på samme prognosevindu.</w:t>
      </w:r>
    </w:p>
    <w:p w14:paraId="57052416" w14:textId="77777777" w:rsidR="00D33962" w:rsidRPr="00FA2503" w:rsidRDefault="00000000">
      <w:pPr>
        <w:ind w:left="369" w:hanging="255"/>
        <w:rPr>
          <w:lang w:val="nb-NO"/>
        </w:rPr>
      </w:pPr>
      <w:r w:rsidRPr="00FA2503">
        <w:rPr>
          <w:lang w:val="nb-NO"/>
        </w:rPr>
        <w:t>7. Sammenligning av to eller tre steder.</w:t>
      </w:r>
    </w:p>
    <w:p w14:paraId="7B463D6D" w14:textId="77777777" w:rsidR="00D33962" w:rsidRPr="00FA2503" w:rsidRDefault="00000000">
      <w:pPr>
        <w:ind w:left="369" w:hanging="255"/>
        <w:rPr>
          <w:lang w:val="nb-NO"/>
        </w:rPr>
      </w:pPr>
      <w:r w:rsidRPr="00FA2503">
        <w:rPr>
          <w:lang w:val="nb-NO"/>
        </w:rPr>
        <w:t xml:space="preserve">8. </w:t>
      </w:r>
      <w:proofErr w:type="spellStart"/>
      <w:r w:rsidRPr="00FA2503">
        <w:rPr>
          <w:lang w:val="nb-NO"/>
        </w:rPr>
        <w:t>Supabase</w:t>
      </w:r>
      <w:proofErr w:type="spellEnd"/>
      <w:r w:rsidRPr="00FA2503">
        <w:rPr>
          <w:lang w:val="nb-NO"/>
        </w:rPr>
        <w:t>-innlogging og private favoritter.</w:t>
      </w:r>
    </w:p>
    <w:p w14:paraId="50AF6BD8" w14:textId="77777777" w:rsidR="00D33962" w:rsidRPr="00FA2503" w:rsidRDefault="00000000">
      <w:pPr>
        <w:ind w:left="369" w:hanging="255"/>
        <w:rPr>
          <w:lang w:val="nb-NO"/>
        </w:rPr>
      </w:pPr>
      <w:r w:rsidRPr="00FA2503">
        <w:rPr>
          <w:lang w:val="nb-NO"/>
        </w:rPr>
        <w:t>9. Agentbasert validering, feillogging og trygg ny henting av værdata.</w:t>
      </w:r>
    </w:p>
    <w:p w14:paraId="74C91103" w14:textId="77777777" w:rsidR="00D33962" w:rsidRPr="00FA2503" w:rsidRDefault="00000000">
      <w:pPr>
        <w:ind w:left="369" w:hanging="255"/>
        <w:rPr>
          <w:lang w:val="nb-NO"/>
        </w:rPr>
      </w:pPr>
      <w:r w:rsidRPr="00FA2503">
        <w:rPr>
          <w:lang w:val="nb-NO"/>
        </w:rPr>
        <w:t xml:space="preserve">10. </w:t>
      </w:r>
      <w:proofErr w:type="spellStart"/>
      <w:r w:rsidRPr="00FA2503">
        <w:rPr>
          <w:lang w:val="nb-NO"/>
        </w:rPr>
        <w:t>Responsivt</w:t>
      </w:r>
      <w:proofErr w:type="spellEnd"/>
      <w:r w:rsidRPr="00FA2503">
        <w:rPr>
          <w:lang w:val="nb-NO"/>
        </w:rPr>
        <w:t xml:space="preserve"> design, feilmeldinger og tilgjengelighet.</w:t>
      </w:r>
    </w:p>
    <w:p w14:paraId="609E8E3C" w14:textId="77777777" w:rsidR="00D33962" w:rsidRPr="00FA2503" w:rsidRDefault="00000000">
      <w:pPr>
        <w:ind w:left="369" w:hanging="255"/>
        <w:rPr>
          <w:lang w:val="nb-NO"/>
        </w:rPr>
      </w:pPr>
      <w:r w:rsidRPr="00FA2503">
        <w:rPr>
          <w:lang w:val="nb-NO"/>
        </w:rPr>
        <w:t>11. Automatiserte tester og dokumentert kvalitetssikring.</w:t>
      </w:r>
    </w:p>
    <w:p w14:paraId="3DC36E3C" w14:textId="77777777" w:rsidR="00D33962" w:rsidRPr="00FA2503" w:rsidRDefault="00000000">
      <w:pPr>
        <w:pStyle w:val="Heading2"/>
        <w:rPr>
          <w:lang w:val="nb-NO"/>
        </w:rPr>
      </w:pPr>
      <w:r w:rsidRPr="00FA2503">
        <w:rPr>
          <w:lang w:val="nb-NO"/>
        </w:rPr>
        <w:t xml:space="preserve">Out </w:t>
      </w:r>
      <w:proofErr w:type="spellStart"/>
      <w:r w:rsidRPr="00FA2503">
        <w:rPr>
          <w:lang w:val="nb-NO"/>
        </w:rPr>
        <w:t>of</w:t>
      </w:r>
      <w:proofErr w:type="spellEnd"/>
      <w:r w:rsidRPr="00FA2503">
        <w:rPr>
          <w:lang w:val="nb-NO"/>
        </w:rPr>
        <w:t xml:space="preserve"> </w:t>
      </w:r>
      <w:proofErr w:type="spellStart"/>
      <w:r w:rsidRPr="00FA2503">
        <w:rPr>
          <w:lang w:val="nb-NO"/>
        </w:rPr>
        <w:t>scope</w:t>
      </w:r>
      <w:proofErr w:type="spellEnd"/>
    </w:p>
    <w:p w14:paraId="0D68D6DB" w14:textId="77777777" w:rsidR="00D33962" w:rsidRPr="00FA2503" w:rsidRDefault="00000000">
      <w:pPr>
        <w:ind w:left="369" w:hanging="255"/>
        <w:rPr>
          <w:lang w:val="nb-NO"/>
        </w:rPr>
      </w:pPr>
      <w:r w:rsidRPr="00FA2503">
        <w:rPr>
          <w:lang w:val="nb-NO"/>
        </w:rPr>
        <w:t>•  Skredvarsling eller anbefaling om at et område er trygt.</w:t>
      </w:r>
    </w:p>
    <w:p w14:paraId="0A0747FC" w14:textId="77777777" w:rsidR="00D33962" w:rsidRPr="00FA2503" w:rsidRDefault="00000000">
      <w:pPr>
        <w:ind w:left="369" w:hanging="255"/>
        <w:rPr>
          <w:lang w:val="nb-NO"/>
        </w:rPr>
      </w:pPr>
      <w:r w:rsidRPr="00FA2503">
        <w:rPr>
          <w:lang w:val="nb-NO"/>
        </w:rPr>
        <w:t>•  Målt snødybde eller garanti for faktiske løypeforhold.</w:t>
      </w:r>
    </w:p>
    <w:p w14:paraId="54613968" w14:textId="77777777" w:rsidR="00D33962" w:rsidRPr="00FA2503" w:rsidRDefault="00000000">
      <w:pPr>
        <w:ind w:left="369" w:hanging="255"/>
        <w:rPr>
          <w:lang w:val="nb-NO"/>
        </w:rPr>
      </w:pPr>
      <w:r w:rsidRPr="00FA2503">
        <w:rPr>
          <w:lang w:val="nb-NO"/>
        </w:rPr>
        <w:t>•  Kjøp, salg, booking eller betaling.</w:t>
      </w:r>
    </w:p>
    <w:p w14:paraId="30E420BA" w14:textId="77777777" w:rsidR="00D33962" w:rsidRPr="00FA2503" w:rsidRDefault="00000000">
      <w:pPr>
        <w:ind w:left="369" w:hanging="255"/>
        <w:rPr>
          <w:lang w:val="nb-NO"/>
        </w:rPr>
      </w:pPr>
      <w:r w:rsidRPr="00FA2503">
        <w:rPr>
          <w:lang w:val="nb-NO"/>
        </w:rPr>
        <w:t xml:space="preserve">•  Sosialt nettverk, </w:t>
      </w:r>
      <w:proofErr w:type="gramStart"/>
      <w:r w:rsidRPr="00FA2503">
        <w:rPr>
          <w:lang w:val="nb-NO"/>
        </w:rPr>
        <w:t>chat</w:t>
      </w:r>
      <w:proofErr w:type="gramEnd"/>
      <w:r w:rsidRPr="00FA2503">
        <w:rPr>
          <w:lang w:val="nb-NO"/>
        </w:rPr>
        <w:t xml:space="preserve"> mellom brukere eller åpne brukerinnlegg.</w:t>
      </w:r>
    </w:p>
    <w:p w14:paraId="3AC84029" w14:textId="77777777" w:rsidR="00D33962" w:rsidRPr="00FA2503" w:rsidRDefault="00000000">
      <w:pPr>
        <w:ind w:left="369" w:hanging="255"/>
        <w:rPr>
          <w:lang w:val="nb-NO"/>
        </w:rPr>
      </w:pPr>
      <w:r w:rsidRPr="00FA2503">
        <w:rPr>
          <w:lang w:val="nb-NO"/>
        </w:rPr>
        <w:t>•  En generativ værchat som kan finne på svar.</w:t>
      </w:r>
    </w:p>
    <w:p w14:paraId="2F522E67" w14:textId="77777777" w:rsidR="00D33962" w:rsidRPr="00FA2503" w:rsidRDefault="00000000">
      <w:pPr>
        <w:ind w:left="369" w:hanging="255"/>
        <w:rPr>
          <w:lang w:val="nb-NO"/>
        </w:rPr>
      </w:pPr>
      <w:r w:rsidRPr="00FA2503">
        <w:rPr>
          <w:lang w:val="nb-NO"/>
        </w:rPr>
        <w:t>•  Kontinuerlig oppdatering hvert sekund.</w:t>
      </w:r>
    </w:p>
    <w:p w14:paraId="7ECAE029" w14:textId="77777777" w:rsidR="00D33962" w:rsidRPr="00FA2503" w:rsidRDefault="00000000">
      <w:pPr>
        <w:ind w:left="369" w:hanging="255"/>
        <w:rPr>
          <w:lang w:val="nb-NO"/>
        </w:rPr>
      </w:pPr>
      <w:r w:rsidRPr="00FA2503">
        <w:rPr>
          <w:lang w:val="nb-NO"/>
        </w:rPr>
        <w:t>•  Full dekning av alle steder i Norge i Topp 10-beregningen.</w:t>
      </w:r>
    </w:p>
    <w:p w14:paraId="48066E52" w14:textId="77777777" w:rsidR="00D33962" w:rsidRDefault="00000000">
      <w:pPr>
        <w:pStyle w:val="Heading1"/>
      </w:pPr>
      <w:r>
        <w:lastRenderedPageBreak/>
        <w:t>Data Sources and Processing</w:t>
      </w:r>
    </w:p>
    <w:tbl>
      <w:tblPr>
        <w:tblW w:w="0" w:type="auto"/>
        <w:jc w:val="center"/>
        <w:tblLook w:val="04A0" w:firstRow="1" w:lastRow="0" w:firstColumn="1" w:lastColumn="0" w:noHBand="0" w:noVBand="1"/>
      </w:tblPr>
      <w:tblGrid>
        <w:gridCol w:w="3243"/>
        <w:gridCol w:w="3243"/>
        <w:gridCol w:w="3244"/>
      </w:tblGrid>
      <w:tr w:rsidR="00D33962" w14:paraId="39209723" w14:textId="77777777">
        <w:trPr>
          <w:cantSplit/>
          <w:tblHeader/>
          <w:jc w:val="center"/>
        </w:trPr>
        <w:tc>
          <w:tcPr>
            <w:tcW w:w="3249"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40" w:type="dxa"/>
              <w:bottom w:w="120" w:type="dxa"/>
              <w:right w:w="140" w:type="dxa"/>
            </w:tcMar>
            <w:vAlign w:val="center"/>
          </w:tcPr>
          <w:p w14:paraId="39C30925" w14:textId="77777777" w:rsidR="00D33962" w:rsidRDefault="00000000">
            <w:pPr>
              <w:jc w:val="center"/>
            </w:pPr>
            <w:r>
              <w:rPr>
                <w:b/>
                <w:color w:val="FFFFFF"/>
                <w:sz w:val="18"/>
              </w:rPr>
              <w:t>Kilde</w:t>
            </w:r>
          </w:p>
        </w:tc>
        <w:tc>
          <w:tcPr>
            <w:tcW w:w="3249"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40" w:type="dxa"/>
              <w:bottom w:w="120" w:type="dxa"/>
              <w:right w:w="140" w:type="dxa"/>
            </w:tcMar>
            <w:vAlign w:val="center"/>
          </w:tcPr>
          <w:p w14:paraId="0A42A39E" w14:textId="77777777" w:rsidR="00D33962" w:rsidRDefault="00000000">
            <w:pPr>
              <w:jc w:val="center"/>
            </w:pPr>
            <w:r>
              <w:rPr>
                <w:b/>
                <w:color w:val="FFFFFF"/>
                <w:sz w:val="18"/>
              </w:rPr>
              <w:t>Bruk</w:t>
            </w:r>
          </w:p>
        </w:tc>
        <w:tc>
          <w:tcPr>
            <w:tcW w:w="3249"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40" w:type="dxa"/>
              <w:bottom w:w="120" w:type="dxa"/>
              <w:right w:w="140" w:type="dxa"/>
            </w:tcMar>
            <w:vAlign w:val="center"/>
          </w:tcPr>
          <w:p w14:paraId="398B8957" w14:textId="77777777" w:rsidR="00D33962" w:rsidRDefault="00000000">
            <w:pPr>
              <w:jc w:val="center"/>
            </w:pPr>
            <w:r>
              <w:rPr>
                <w:b/>
                <w:color w:val="FFFFFF"/>
                <w:sz w:val="18"/>
              </w:rPr>
              <w:t>Viktig avgrensning</w:t>
            </w:r>
          </w:p>
        </w:tc>
      </w:tr>
      <w:tr w:rsidR="00D33962" w14:paraId="63E15B87" w14:textId="77777777">
        <w:trPr>
          <w:cantSplit/>
          <w:jc w:val="center"/>
        </w:trPr>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3252ECF6" w14:textId="77777777" w:rsidR="00D33962" w:rsidRDefault="00000000">
            <w:r>
              <w:rPr>
                <w:sz w:val="18"/>
              </w:rPr>
              <w:t>MET Norway</w:t>
            </w:r>
          </w:p>
        </w:tc>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32596BA4" w14:textId="77777777" w:rsidR="00D33962" w:rsidRDefault="00000000">
            <w:r>
              <w:rPr>
                <w:sz w:val="18"/>
              </w:rPr>
              <w:t>Temperatur, nedbør, vind og værprognose</w:t>
            </w:r>
          </w:p>
        </w:tc>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2B8336FD" w14:textId="77777777" w:rsidR="00D33962" w:rsidRDefault="00000000">
            <w:r>
              <w:rPr>
                <w:sz w:val="18"/>
              </w:rPr>
              <w:t>Prognosedata, ikke observerte snøforhold</w:t>
            </w:r>
          </w:p>
        </w:tc>
      </w:tr>
      <w:tr w:rsidR="00D33962" w14:paraId="4B8388D2" w14:textId="77777777">
        <w:trPr>
          <w:cantSplit/>
          <w:jc w:val="center"/>
        </w:trPr>
        <w:tc>
          <w:tcPr>
            <w:tcW w:w="3249"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57813F28" w14:textId="77777777" w:rsidR="00D33962" w:rsidRDefault="00000000">
            <w:r>
              <w:rPr>
                <w:sz w:val="18"/>
              </w:rPr>
              <w:t>Kartverket</w:t>
            </w:r>
          </w:p>
        </w:tc>
        <w:tc>
          <w:tcPr>
            <w:tcW w:w="3249"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1460B7B4" w14:textId="77777777" w:rsidR="00D33962" w:rsidRDefault="00000000">
            <w:pPr>
              <w:jc w:val="center"/>
            </w:pPr>
            <w:r>
              <w:rPr>
                <w:sz w:val="18"/>
              </w:rPr>
              <w:t>Stedsnavn, søk og koordinater</w:t>
            </w:r>
          </w:p>
        </w:tc>
        <w:tc>
          <w:tcPr>
            <w:tcW w:w="3249"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5D742385" w14:textId="77777777" w:rsidR="00D33962" w:rsidRDefault="00000000">
            <w:r>
              <w:rPr>
                <w:sz w:val="18"/>
              </w:rPr>
              <w:t>Bruksvilkår og teknisk grensesnitt skal dokumenteres</w:t>
            </w:r>
          </w:p>
        </w:tc>
      </w:tr>
      <w:tr w:rsidR="00D33962" w:rsidRPr="00FA2503" w14:paraId="3EE4BD08" w14:textId="77777777">
        <w:trPr>
          <w:cantSplit/>
          <w:jc w:val="center"/>
        </w:trPr>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1024C286" w14:textId="77777777" w:rsidR="00D33962" w:rsidRDefault="00000000">
            <w:r>
              <w:rPr>
                <w:sz w:val="18"/>
              </w:rPr>
              <w:t>OpenStreetMap</w:t>
            </w:r>
          </w:p>
        </w:tc>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6D47472C" w14:textId="77777777" w:rsidR="00D33962" w:rsidRDefault="00000000">
            <w:pPr>
              <w:jc w:val="center"/>
            </w:pPr>
            <w:r>
              <w:rPr>
                <w:sz w:val="18"/>
              </w:rPr>
              <w:t>Kartgrunnlag</w:t>
            </w:r>
          </w:p>
        </w:tc>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62826189" w14:textId="77777777" w:rsidR="00D33962" w:rsidRPr="00FA2503" w:rsidRDefault="00000000">
            <w:pPr>
              <w:rPr>
                <w:lang w:val="nb-NO"/>
              </w:rPr>
            </w:pPr>
            <w:r w:rsidRPr="00FA2503">
              <w:rPr>
                <w:sz w:val="18"/>
                <w:lang w:val="nb-NO"/>
              </w:rPr>
              <w:t>Kildehenvisning skal vises i kartet</w:t>
            </w:r>
          </w:p>
        </w:tc>
      </w:tr>
      <w:tr w:rsidR="00D33962" w:rsidRPr="00FA2503" w14:paraId="39601FDF" w14:textId="77777777">
        <w:trPr>
          <w:cantSplit/>
          <w:jc w:val="center"/>
        </w:trPr>
        <w:tc>
          <w:tcPr>
            <w:tcW w:w="3249"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6834A3D6" w14:textId="77777777" w:rsidR="00D33962" w:rsidRDefault="00000000">
            <w:proofErr w:type="spellStart"/>
            <w:r>
              <w:rPr>
                <w:sz w:val="18"/>
              </w:rPr>
              <w:t>Supabase</w:t>
            </w:r>
            <w:proofErr w:type="spellEnd"/>
          </w:p>
        </w:tc>
        <w:tc>
          <w:tcPr>
            <w:tcW w:w="3249"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467E30F8" w14:textId="77777777" w:rsidR="00D33962" w:rsidRDefault="00000000">
            <w:r>
              <w:rPr>
                <w:sz w:val="18"/>
              </w:rPr>
              <w:t>Innlogging, favoritter og nødvendige systemdata</w:t>
            </w:r>
          </w:p>
        </w:tc>
        <w:tc>
          <w:tcPr>
            <w:tcW w:w="3249"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722966F8" w14:textId="77777777" w:rsidR="00D33962" w:rsidRPr="00FA2503" w:rsidRDefault="00000000">
            <w:pPr>
              <w:rPr>
                <w:lang w:val="nb-NO"/>
              </w:rPr>
            </w:pPr>
            <w:r w:rsidRPr="00FA2503">
              <w:rPr>
                <w:sz w:val="18"/>
                <w:lang w:val="nb-NO"/>
              </w:rPr>
              <w:t xml:space="preserve">Passord håndteres av </w:t>
            </w:r>
            <w:proofErr w:type="spellStart"/>
            <w:r w:rsidRPr="00FA2503">
              <w:rPr>
                <w:sz w:val="18"/>
                <w:lang w:val="nb-NO"/>
              </w:rPr>
              <w:t>Supabase</w:t>
            </w:r>
            <w:proofErr w:type="spellEnd"/>
            <w:r w:rsidRPr="00FA2503">
              <w:rPr>
                <w:sz w:val="18"/>
                <w:lang w:val="nb-NO"/>
              </w:rPr>
              <w:t xml:space="preserve"> </w:t>
            </w:r>
            <w:proofErr w:type="spellStart"/>
            <w:r w:rsidRPr="00FA2503">
              <w:rPr>
                <w:sz w:val="18"/>
                <w:lang w:val="nb-NO"/>
              </w:rPr>
              <w:t>Auth</w:t>
            </w:r>
            <w:proofErr w:type="spellEnd"/>
            <w:r w:rsidRPr="00FA2503">
              <w:rPr>
                <w:sz w:val="18"/>
                <w:lang w:val="nb-NO"/>
              </w:rPr>
              <w:t>, ikke av egen databasekode</w:t>
            </w:r>
          </w:p>
        </w:tc>
      </w:tr>
      <w:tr w:rsidR="00D33962" w14:paraId="1082E6BC" w14:textId="77777777">
        <w:trPr>
          <w:cantSplit/>
          <w:jc w:val="center"/>
        </w:trPr>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37B37784" w14:textId="77777777" w:rsidR="00D33962" w:rsidRDefault="00000000">
            <w:proofErr w:type="spellStart"/>
            <w:r>
              <w:rPr>
                <w:sz w:val="18"/>
              </w:rPr>
              <w:t>Brukeren</w:t>
            </w:r>
            <w:proofErr w:type="spellEnd"/>
          </w:p>
        </w:tc>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7AFCE40F" w14:textId="77777777" w:rsidR="00D33962" w:rsidRPr="00FA2503" w:rsidRDefault="00000000">
            <w:pPr>
              <w:rPr>
                <w:lang w:val="nb-NO"/>
              </w:rPr>
            </w:pPr>
            <w:r w:rsidRPr="00FA2503">
              <w:rPr>
                <w:sz w:val="18"/>
                <w:lang w:val="nb-NO"/>
              </w:rPr>
              <w:t>Søketekst, valgt sted og favoritter</w:t>
            </w:r>
          </w:p>
        </w:tc>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52C5FCDF" w14:textId="77777777" w:rsidR="00D33962" w:rsidRDefault="00000000">
            <w:r>
              <w:rPr>
                <w:sz w:val="18"/>
              </w:rPr>
              <w:t xml:space="preserve">Bare </w:t>
            </w:r>
            <w:proofErr w:type="spellStart"/>
            <w:r>
              <w:rPr>
                <w:sz w:val="18"/>
              </w:rPr>
              <w:t>nødvendige</w:t>
            </w:r>
            <w:proofErr w:type="spellEnd"/>
            <w:r>
              <w:rPr>
                <w:sz w:val="18"/>
              </w:rPr>
              <w:t xml:space="preserve"> </w:t>
            </w:r>
            <w:proofErr w:type="spellStart"/>
            <w:r>
              <w:rPr>
                <w:sz w:val="18"/>
              </w:rPr>
              <w:t>personopplysninger</w:t>
            </w:r>
            <w:proofErr w:type="spellEnd"/>
            <w:r>
              <w:rPr>
                <w:sz w:val="18"/>
              </w:rPr>
              <w:t xml:space="preserve"> </w:t>
            </w:r>
            <w:proofErr w:type="spellStart"/>
            <w:r>
              <w:rPr>
                <w:sz w:val="18"/>
              </w:rPr>
              <w:t>lagres</w:t>
            </w:r>
            <w:proofErr w:type="spellEnd"/>
          </w:p>
        </w:tc>
      </w:tr>
    </w:tbl>
    <w:p w14:paraId="08DA671C" w14:textId="77777777" w:rsidR="00D33962" w:rsidRDefault="00D33962">
      <w:pPr>
        <w:spacing w:after="40"/>
      </w:pPr>
    </w:p>
    <w:p w14:paraId="3DB2421D" w14:textId="77777777" w:rsidR="00D33962" w:rsidRPr="00FA2503" w:rsidRDefault="00000000">
      <w:pPr>
        <w:rPr>
          <w:lang w:val="nb-NO"/>
        </w:rPr>
      </w:pPr>
      <w:r w:rsidRPr="00FA2503">
        <w:rPr>
          <w:lang w:val="nb-NO"/>
        </w:rPr>
        <w:t xml:space="preserve">Eksterne data skal hentes gjennom et eget service- eller </w:t>
      </w:r>
      <w:proofErr w:type="spellStart"/>
      <w:r w:rsidRPr="00FA2503">
        <w:rPr>
          <w:lang w:val="nb-NO"/>
        </w:rPr>
        <w:t>backendlag</w:t>
      </w:r>
      <w:proofErr w:type="spellEnd"/>
      <w:r w:rsidRPr="00FA2503">
        <w:rPr>
          <w:lang w:val="nb-NO"/>
        </w:rPr>
        <w:t>. Dette laget skal validere svar, standardisere enheter, mellomlagre siste gyldige resultat og hindre at API-detaljer spres gjennom brukergrensesnittet.</w:t>
      </w:r>
    </w:p>
    <w:p w14:paraId="7A9F1B10" w14:textId="77777777" w:rsidR="00D33962" w:rsidRPr="00FA2503" w:rsidRDefault="00000000">
      <w:pPr>
        <w:rPr>
          <w:lang w:val="nb-NO"/>
        </w:rPr>
      </w:pPr>
      <w:r w:rsidRPr="00FA2503">
        <w:rPr>
          <w:lang w:val="nb-NO"/>
        </w:rPr>
        <w:br w:type="page"/>
      </w:r>
    </w:p>
    <w:p w14:paraId="44DE2E6C" w14:textId="77777777" w:rsidR="00D33962" w:rsidRPr="00FA2503" w:rsidRDefault="00000000">
      <w:pPr>
        <w:pStyle w:val="Heading1"/>
        <w:rPr>
          <w:lang w:val="nb-NO"/>
        </w:rPr>
      </w:pPr>
      <w:proofErr w:type="spellStart"/>
      <w:r w:rsidRPr="00FA2503">
        <w:rPr>
          <w:lang w:val="nb-NO"/>
        </w:rPr>
        <w:lastRenderedPageBreak/>
        <w:t>SnowScore</w:t>
      </w:r>
      <w:proofErr w:type="spellEnd"/>
    </w:p>
    <w:p w14:paraId="1AA7B795" w14:textId="77777777" w:rsidR="00D33962" w:rsidRPr="00FA2503" w:rsidRDefault="00000000">
      <w:pPr>
        <w:rPr>
          <w:lang w:val="nb-NO"/>
        </w:rPr>
      </w:pPr>
      <w:proofErr w:type="spellStart"/>
      <w:r w:rsidRPr="00FA2503">
        <w:rPr>
          <w:lang w:val="nb-NO"/>
        </w:rPr>
        <w:t>SnowScore</w:t>
      </w:r>
      <w:proofErr w:type="spellEnd"/>
      <w:r w:rsidRPr="00FA2503">
        <w:rPr>
          <w:lang w:val="nb-NO"/>
        </w:rPr>
        <w:t xml:space="preserve"> skal være en deterministisk og testbar beregning. Samme inndata skal alltid gi samme resultat.</w:t>
      </w:r>
    </w:p>
    <w:tbl>
      <w:tblPr>
        <w:tblW w:w="0" w:type="auto"/>
        <w:jc w:val="center"/>
        <w:tblLook w:val="04A0" w:firstRow="1" w:lastRow="0" w:firstColumn="1" w:lastColumn="0" w:noHBand="0" w:noVBand="1"/>
      </w:tblPr>
      <w:tblGrid>
        <w:gridCol w:w="3243"/>
        <w:gridCol w:w="3243"/>
        <w:gridCol w:w="3244"/>
      </w:tblGrid>
      <w:tr w:rsidR="00D33962" w14:paraId="7E33D14E" w14:textId="77777777">
        <w:trPr>
          <w:cantSplit/>
          <w:tblHeader/>
          <w:jc w:val="center"/>
        </w:trPr>
        <w:tc>
          <w:tcPr>
            <w:tcW w:w="3249"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40" w:type="dxa"/>
              <w:bottom w:w="120" w:type="dxa"/>
              <w:right w:w="140" w:type="dxa"/>
            </w:tcMar>
            <w:vAlign w:val="center"/>
          </w:tcPr>
          <w:p w14:paraId="2F3A9A82" w14:textId="77777777" w:rsidR="00D33962" w:rsidRDefault="00000000">
            <w:pPr>
              <w:jc w:val="center"/>
            </w:pPr>
            <w:proofErr w:type="spellStart"/>
            <w:r>
              <w:rPr>
                <w:b/>
                <w:color w:val="FFFFFF"/>
                <w:sz w:val="18"/>
              </w:rPr>
              <w:t>Komponent</w:t>
            </w:r>
            <w:proofErr w:type="spellEnd"/>
          </w:p>
        </w:tc>
        <w:tc>
          <w:tcPr>
            <w:tcW w:w="3249"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40" w:type="dxa"/>
              <w:bottom w:w="120" w:type="dxa"/>
              <w:right w:w="140" w:type="dxa"/>
            </w:tcMar>
            <w:vAlign w:val="center"/>
          </w:tcPr>
          <w:p w14:paraId="76463CB9" w14:textId="77777777" w:rsidR="00D33962" w:rsidRDefault="00000000">
            <w:pPr>
              <w:jc w:val="center"/>
            </w:pPr>
            <w:r>
              <w:rPr>
                <w:b/>
                <w:color w:val="FFFFFF"/>
                <w:sz w:val="18"/>
              </w:rPr>
              <w:t>Maksimalt bidrag</w:t>
            </w:r>
          </w:p>
        </w:tc>
        <w:tc>
          <w:tcPr>
            <w:tcW w:w="3249"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40" w:type="dxa"/>
              <w:bottom w:w="120" w:type="dxa"/>
              <w:right w:w="140" w:type="dxa"/>
            </w:tcMar>
            <w:vAlign w:val="center"/>
          </w:tcPr>
          <w:p w14:paraId="7F947AB1" w14:textId="77777777" w:rsidR="00D33962" w:rsidRDefault="00000000">
            <w:pPr>
              <w:jc w:val="center"/>
            </w:pPr>
            <w:r>
              <w:rPr>
                <w:b/>
                <w:color w:val="FFFFFF"/>
                <w:sz w:val="18"/>
              </w:rPr>
              <w:t>Formål</w:t>
            </w:r>
          </w:p>
        </w:tc>
      </w:tr>
      <w:tr w:rsidR="00D33962" w:rsidRPr="00FA2503" w14:paraId="62A5EDAF" w14:textId="77777777">
        <w:trPr>
          <w:cantSplit/>
          <w:jc w:val="center"/>
        </w:trPr>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24F1AB07" w14:textId="77777777" w:rsidR="00D33962" w:rsidRDefault="00000000">
            <w:r>
              <w:rPr>
                <w:sz w:val="18"/>
              </w:rPr>
              <w:t>Prognostisert nysnøpotensial</w:t>
            </w:r>
          </w:p>
        </w:tc>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663AF199" w14:textId="77777777" w:rsidR="00D33962" w:rsidRDefault="00000000">
            <w:pPr>
              <w:jc w:val="center"/>
            </w:pPr>
            <w:r>
              <w:rPr>
                <w:sz w:val="18"/>
              </w:rPr>
              <w:t>60 poeng</w:t>
            </w:r>
          </w:p>
        </w:tc>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7E537469" w14:textId="77777777" w:rsidR="00D33962" w:rsidRPr="00FA2503" w:rsidRDefault="00000000">
            <w:pPr>
              <w:rPr>
                <w:lang w:val="nb-NO"/>
              </w:rPr>
            </w:pPr>
            <w:r w:rsidRPr="00FA2503">
              <w:rPr>
                <w:sz w:val="18"/>
                <w:lang w:val="nb-NO"/>
              </w:rPr>
              <w:t>Vurderer nedbørsmengde sammen med temperatur og værtype</w:t>
            </w:r>
          </w:p>
        </w:tc>
      </w:tr>
      <w:tr w:rsidR="00D33962" w:rsidRPr="00FA2503" w14:paraId="15C6563F" w14:textId="77777777">
        <w:trPr>
          <w:cantSplit/>
          <w:jc w:val="center"/>
        </w:trPr>
        <w:tc>
          <w:tcPr>
            <w:tcW w:w="3249"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129C3110" w14:textId="77777777" w:rsidR="00D33962" w:rsidRDefault="00000000">
            <w:proofErr w:type="spellStart"/>
            <w:r>
              <w:rPr>
                <w:sz w:val="18"/>
              </w:rPr>
              <w:t>Kulde</w:t>
            </w:r>
            <w:proofErr w:type="spellEnd"/>
          </w:p>
        </w:tc>
        <w:tc>
          <w:tcPr>
            <w:tcW w:w="3249"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0D12E82A" w14:textId="77777777" w:rsidR="00D33962" w:rsidRDefault="00000000">
            <w:pPr>
              <w:jc w:val="center"/>
            </w:pPr>
            <w:r>
              <w:rPr>
                <w:sz w:val="18"/>
              </w:rPr>
              <w:t>25 poeng</w:t>
            </w:r>
          </w:p>
        </w:tc>
        <w:tc>
          <w:tcPr>
            <w:tcW w:w="3249"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29615353" w14:textId="77777777" w:rsidR="00D33962" w:rsidRPr="00FA2503" w:rsidRDefault="00000000">
            <w:pPr>
              <w:rPr>
                <w:lang w:val="nb-NO"/>
              </w:rPr>
            </w:pPr>
            <w:r w:rsidRPr="00FA2503">
              <w:rPr>
                <w:sz w:val="18"/>
                <w:lang w:val="nb-NO"/>
              </w:rPr>
              <w:t>Gir poeng når temperaturen er egnet for at nedbør kan komme og bli liggende som snø</w:t>
            </w:r>
          </w:p>
        </w:tc>
      </w:tr>
      <w:tr w:rsidR="00D33962" w:rsidRPr="00FA2503" w14:paraId="6F406968" w14:textId="77777777">
        <w:trPr>
          <w:cantSplit/>
          <w:jc w:val="center"/>
        </w:trPr>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74E7601D" w14:textId="77777777" w:rsidR="00D33962" w:rsidRDefault="00000000">
            <w:proofErr w:type="spellStart"/>
            <w:r>
              <w:rPr>
                <w:sz w:val="18"/>
              </w:rPr>
              <w:t>Sannsynlig</w:t>
            </w:r>
            <w:proofErr w:type="spellEnd"/>
            <w:r>
              <w:rPr>
                <w:sz w:val="18"/>
              </w:rPr>
              <w:t xml:space="preserve"> </w:t>
            </w:r>
            <w:proofErr w:type="spellStart"/>
            <w:r>
              <w:rPr>
                <w:sz w:val="18"/>
              </w:rPr>
              <w:t>snøandel</w:t>
            </w:r>
            <w:proofErr w:type="spellEnd"/>
          </w:p>
        </w:tc>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6B5F1F56" w14:textId="77777777" w:rsidR="00D33962" w:rsidRDefault="00000000">
            <w:pPr>
              <w:jc w:val="center"/>
            </w:pPr>
            <w:r>
              <w:rPr>
                <w:sz w:val="18"/>
              </w:rPr>
              <w:t>15 poeng</w:t>
            </w:r>
          </w:p>
        </w:tc>
        <w:tc>
          <w:tcPr>
            <w:tcW w:w="3249"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3B42082D" w14:textId="77777777" w:rsidR="00D33962" w:rsidRPr="00FA2503" w:rsidRDefault="00000000">
            <w:pPr>
              <w:rPr>
                <w:lang w:val="nb-NO"/>
              </w:rPr>
            </w:pPr>
            <w:r w:rsidRPr="00FA2503">
              <w:rPr>
                <w:sz w:val="18"/>
                <w:lang w:val="nb-NO"/>
              </w:rPr>
              <w:t>Vurderer hvor stor del av nedbøren som sannsynligvis kommer som snø</w:t>
            </w:r>
          </w:p>
        </w:tc>
      </w:tr>
      <w:tr w:rsidR="00D33962" w14:paraId="031D59A5" w14:textId="77777777">
        <w:trPr>
          <w:cantSplit/>
          <w:jc w:val="center"/>
        </w:trPr>
        <w:tc>
          <w:tcPr>
            <w:tcW w:w="3249"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1518AA6D" w14:textId="77777777" w:rsidR="00D33962" w:rsidRDefault="00000000">
            <w:proofErr w:type="spellStart"/>
            <w:r>
              <w:rPr>
                <w:b/>
                <w:sz w:val="18"/>
              </w:rPr>
              <w:t>Totalt</w:t>
            </w:r>
            <w:proofErr w:type="spellEnd"/>
          </w:p>
        </w:tc>
        <w:tc>
          <w:tcPr>
            <w:tcW w:w="3249"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6E4EE3F2" w14:textId="77777777" w:rsidR="00D33962" w:rsidRDefault="00000000">
            <w:pPr>
              <w:jc w:val="center"/>
            </w:pPr>
            <w:r>
              <w:rPr>
                <w:b/>
                <w:sz w:val="18"/>
              </w:rPr>
              <w:t>100 poeng</w:t>
            </w:r>
          </w:p>
        </w:tc>
        <w:tc>
          <w:tcPr>
            <w:tcW w:w="3249"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638BBEA3" w14:textId="77777777" w:rsidR="00D33962" w:rsidRDefault="00000000">
            <w:r>
              <w:rPr>
                <w:sz w:val="18"/>
              </w:rPr>
              <w:t>Samlet og sammenlignbar vurdering</w:t>
            </w:r>
          </w:p>
        </w:tc>
      </w:tr>
    </w:tbl>
    <w:p w14:paraId="1804CE09" w14:textId="77777777" w:rsidR="00D33962" w:rsidRDefault="00D33962">
      <w:pPr>
        <w:spacing w:after="40"/>
      </w:pPr>
    </w:p>
    <w:p w14:paraId="0B60E081" w14:textId="77777777" w:rsidR="00D33962" w:rsidRDefault="00000000">
      <w:r>
        <w:t>Før implementering skal gruppen fastsette og dokumentere:</w:t>
      </w:r>
    </w:p>
    <w:p w14:paraId="1E9165F2" w14:textId="77777777" w:rsidR="00D33962" w:rsidRDefault="00000000">
      <w:pPr>
        <w:ind w:left="369" w:hanging="255"/>
      </w:pPr>
      <w:r>
        <w:t>•  Nøyaktige terskler og intervaller.</w:t>
      </w:r>
    </w:p>
    <w:p w14:paraId="4B00A76A" w14:textId="77777777" w:rsidR="00D33962" w:rsidRPr="00FA2503" w:rsidRDefault="00000000">
      <w:pPr>
        <w:ind w:left="369" w:hanging="255"/>
        <w:rPr>
          <w:lang w:val="nb-NO"/>
        </w:rPr>
      </w:pPr>
      <w:r w:rsidRPr="00FA2503">
        <w:rPr>
          <w:lang w:val="nb-NO"/>
        </w:rPr>
        <w:t>•  Hvordan temperatur gjennom prognoseperioden vektes.</w:t>
      </w:r>
    </w:p>
    <w:p w14:paraId="732377AE" w14:textId="77777777" w:rsidR="00D33962" w:rsidRPr="00FA2503" w:rsidRDefault="00000000">
      <w:pPr>
        <w:ind w:left="369" w:hanging="255"/>
        <w:rPr>
          <w:lang w:val="nb-NO"/>
        </w:rPr>
      </w:pPr>
      <w:r w:rsidRPr="00FA2503">
        <w:rPr>
          <w:lang w:val="nb-NO"/>
        </w:rPr>
        <w:t xml:space="preserve">•  Hvordan nedbør omregnes til et forsiktig estimat for </w:t>
      </w:r>
      <w:proofErr w:type="spellStart"/>
      <w:r w:rsidRPr="00FA2503">
        <w:rPr>
          <w:lang w:val="nb-NO"/>
        </w:rPr>
        <w:t>snøpotensial</w:t>
      </w:r>
      <w:proofErr w:type="spellEnd"/>
      <w:r w:rsidRPr="00FA2503">
        <w:rPr>
          <w:lang w:val="nb-NO"/>
        </w:rPr>
        <w:t>.</w:t>
      </w:r>
    </w:p>
    <w:p w14:paraId="32B336D0" w14:textId="77777777" w:rsidR="00D33962" w:rsidRPr="00FA2503" w:rsidRDefault="00000000">
      <w:pPr>
        <w:ind w:left="369" w:hanging="255"/>
        <w:rPr>
          <w:lang w:val="nb-NO"/>
        </w:rPr>
      </w:pPr>
      <w:r w:rsidRPr="00FA2503">
        <w:rPr>
          <w:lang w:val="nb-NO"/>
        </w:rPr>
        <w:t>•  Hvordan vind påvirker presentasjonen, selv om vind ikke inngår direkte i poengsummen.</w:t>
      </w:r>
    </w:p>
    <w:p w14:paraId="204A92EB" w14:textId="77777777" w:rsidR="00D33962" w:rsidRPr="00FA2503" w:rsidRDefault="00000000">
      <w:pPr>
        <w:ind w:left="369" w:hanging="255"/>
        <w:rPr>
          <w:lang w:val="nb-NO"/>
        </w:rPr>
      </w:pPr>
      <w:r w:rsidRPr="00FA2503">
        <w:rPr>
          <w:lang w:val="nb-NO"/>
        </w:rPr>
        <w:t>•  Hvordan manglende eller usikre data påvirker resultatet.</w:t>
      </w:r>
    </w:p>
    <w:p w14:paraId="67F3148A" w14:textId="77777777" w:rsidR="00D33962" w:rsidRPr="00FA2503" w:rsidRDefault="00000000">
      <w:pPr>
        <w:rPr>
          <w:lang w:val="nb-NO"/>
        </w:rPr>
      </w:pPr>
      <w:proofErr w:type="spellStart"/>
      <w:r w:rsidRPr="00FA2503">
        <w:rPr>
          <w:lang w:val="nb-NO"/>
        </w:rPr>
        <w:t>SnowScore</w:t>
      </w:r>
      <w:proofErr w:type="spellEnd"/>
      <w:r w:rsidRPr="00FA2503">
        <w:rPr>
          <w:lang w:val="nb-NO"/>
        </w:rPr>
        <w:t xml:space="preserve"> skal aldri beregnes som om manglende verdier var null. Dersom nødvendige data mangler, skal resultatet merkes som ufullstendig eller ikke tilgjengelig.</w:t>
      </w:r>
    </w:p>
    <w:p w14:paraId="7367E3CC" w14:textId="77777777" w:rsidR="00D33962" w:rsidRPr="00FA2503" w:rsidRDefault="00000000">
      <w:pPr>
        <w:pStyle w:val="Heading1"/>
        <w:rPr>
          <w:lang w:val="nb-NO"/>
        </w:rPr>
      </w:pPr>
      <w:r w:rsidRPr="00FA2503">
        <w:rPr>
          <w:lang w:val="nb-NO"/>
        </w:rPr>
        <w:t xml:space="preserve">AI Agents and </w:t>
      </w:r>
      <w:proofErr w:type="spellStart"/>
      <w:r w:rsidRPr="00FA2503">
        <w:rPr>
          <w:lang w:val="nb-NO"/>
        </w:rPr>
        <w:t>Automated</w:t>
      </w:r>
      <w:proofErr w:type="spellEnd"/>
      <w:r w:rsidRPr="00FA2503">
        <w:rPr>
          <w:lang w:val="nb-NO"/>
        </w:rPr>
        <w:t xml:space="preserve"> Operations</w:t>
      </w:r>
    </w:p>
    <w:p w14:paraId="739AF800" w14:textId="77777777" w:rsidR="00D33962" w:rsidRPr="00FA2503" w:rsidRDefault="00000000">
      <w:pPr>
        <w:rPr>
          <w:lang w:val="nb-NO"/>
        </w:rPr>
      </w:pPr>
      <w:r w:rsidRPr="00FA2503">
        <w:rPr>
          <w:lang w:val="nb-NO"/>
        </w:rPr>
        <w:t>Agentene skal støtte drift, testing og feilsøking. De skal ikke erstatte autoritative værdata eller ta skjulte beslutninger på vegne av brukeren.</w:t>
      </w:r>
    </w:p>
    <w:p w14:paraId="1B29119C" w14:textId="77777777" w:rsidR="00D33962" w:rsidRPr="00FA2503" w:rsidRDefault="00000000">
      <w:pPr>
        <w:pStyle w:val="Heading2"/>
        <w:rPr>
          <w:lang w:val="nb-NO"/>
        </w:rPr>
      </w:pPr>
      <w:r w:rsidRPr="00FA2503">
        <w:rPr>
          <w:lang w:val="nb-NO"/>
        </w:rPr>
        <w:t xml:space="preserve">1. Data </w:t>
      </w:r>
      <w:proofErr w:type="spellStart"/>
      <w:r w:rsidRPr="00FA2503">
        <w:rPr>
          <w:lang w:val="nb-NO"/>
        </w:rPr>
        <w:t>Retrieval</w:t>
      </w:r>
      <w:proofErr w:type="spellEnd"/>
      <w:r w:rsidRPr="00FA2503">
        <w:rPr>
          <w:lang w:val="nb-NO"/>
        </w:rPr>
        <w:t xml:space="preserve"> Agent</w:t>
      </w:r>
    </w:p>
    <w:p w14:paraId="11956005" w14:textId="77777777" w:rsidR="00D33962" w:rsidRPr="00FA2503" w:rsidRDefault="00000000">
      <w:pPr>
        <w:ind w:left="369" w:hanging="255"/>
        <w:rPr>
          <w:lang w:val="nb-NO"/>
        </w:rPr>
      </w:pPr>
      <w:r w:rsidRPr="00FA2503">
        <w:rPr>
          <w:lang w:val="nb-NO"/>
        </w:rPr>
        <w:t>•  Henter prognosedata når brukeren velger et sted.</w:t>
      </w:r>
    </w:p>
    <w:p w14:paraId="2A916B32" w14:textId="77777777" w:rsidR="00D33962" w:rsidRPr="00FA2503" w:rsidRDefault="00000000">
      <w:pPr>
        <w:ind w:left="369" w:hanging="255"/>
        <w:rPr>
          <w:lang w:val="nb-NO"/>
        </w:rPr>
      </w:pPr>
      <w:r w:rsidRPr="00FA2503">
        <w:rPr>
          <w:lang w:val="nb-NO"/>
        </w:rPr>
        <w:t>•  Oppdaterer Topp 10-data etter en planlagt tidsplan.</w:t>
      </w:r>
    </w:p>
    <w:p w14:paraId="27CA2CAA" w14:textId="77777777" w:rsidR="00D33962" w:rsidRPr="00FA2503" w:rsidRDefault="00000000">
      <w:pPr>
        <w:ind w:left="369" w:hanging="255"/>
        <w:rPr>
          <w:lang w:val="nb-NO"/>
        </w:rPr>
      </w:pPr>
      <w:r w:rsidRPr="00FA2503">
        <w:rPr>
          <w:lang w:val="nb-NO"/>
        </w:rPr>
        <w:t>•  Bruker en kontrollert ny-hentingsstrategi dersom en ekstern tjeneste midlertidig feiler.</w:t>
      </w:r>
    </w:p>
    <w:p w14:paraId="122044E3" w14:textId="77777777" w:rsidR="00D33962" w:rsidRPr="00FA2503" w:rsidRDefault="00000000">
      <w:pPr>
        <w:ind w:left="369" w:hanging="255"/>
        <w:rPr>
          <w:lang w:val="nb-NO"/>
        </w:rPr>
      </w:pPr>
      <w:r w:rsidRPr="00FA2503">
        <w:rPr>
          <w:lang w:val="nb-NO"/>
        </w:rPr>
        <w:t>•  Respekterer leverandørenes begrensninger, mellomlagring og bruksvilkår.</w:t>
      </w:r>
    </w:p>
    <w:p w14:paraId="7AFF64BF" w14:textId="77777777" w:rsidR="00D33962" w:rsidRPr="00FA2503" w:rsidRDefault="00000000">
      <w:pPr>
        <w:pStyle w:val="Heading2"/>
        <w:rPr>
          <w:lang w:val="nn-NO"/>
        </w:rPr>
      </w:pPr>
      <w:r w:rsidRPr="00FA2503">
        <w:rPr>
          <w:lang w:val="nn-NO"/>
        </w:rPr>
        <w:t xml:space="preserve">2. Data </w:t>
      </w:r>
      <w:proofErr w:type="spellStart"/>
      <w:r w:rsidRPr="00FA2503">
        <w:rPr>
          <w:lang w:val="nn-NO"/>
        </w:rPr>
        <w:t>Validation</w:t>
      </w:r>
      <w:proofErr w:type="spellEnd"/>
      <w:r w:rsidRPr="00FA2503">
        <w:rPr>
          <w:lang w:val="nn-NO"/>
        </w:rPr>
        <w:t xml:space="preserve"> Agent</w:t>
      </w:r>
    </w:p>
    <w:p w14:paraId="32C8DAA4" w14:textId="77777777" w:rsidR="00D33962" w:rsidRPr="00FA2503" w:rsidRDefault="00000000">
      <w:pPr>
        <w:ind w:left="369" w:hanging="255"/>
        <w:rPr>
          <w:lang w:val="nn-NO"/>
        </w:rPr>
      </w:pPr>
      <w:r w:rsidRPr="00FA2503">
        <w:rPr>
          <w:lang w:val="nn-NO"/>
        </w:rPr>
        <w:t>•  Kontrollerer at obligatoriske felt finnes.</w:t>
      </w:r>
    </w:p>
    <w:p w14:paraId="5E7884BE" w14:textId="77777777" w:rsidR="00D33962" w:rsidRPr="00FA2503" w:rsidRDefault="00000000">
      <w:pPr>
        <w:ind w:left="369" w:hanging="255"/>
        <w:rPr>
          <w:lang w:val="nb-NO"/>
        </w:rPr>
      </w:pPr>
      <w:r w:rsidRPr="00FA2503">
        <w:rPr>
          <w:lang w:val="nb-NO"/>
        </w:rPr>
        <w:t>•  Kontrollerer enheter, tidsstempler og realistiske verdiområder.</w:t>
      </w:r>
    </w:p>
    <w:p w14:paraId="50894B95" w14:textId="77777777" w:rsidR="00D33962" w:rsidRPr="00FA2503" w:rsidRDefault="00000000">
      <w:pPr>
        <w:ind w:left="369" w:hanging="255"/>
        <w:rPr>
          <w:lang w:val="nb-NO"/>
        </w:rPr>
      </w:pPr>
      <w:r w:rsidRPr="00FA2503">
        <w:rPr>
          <w:lang w:val="nb-NO"/>
        </w:rPr>
        <w:lastRenderedPageBreak/>
        <w:t xml:space="preserve">•  Avviser ugyldige eller ufullstendige svar før </w:t>
      </w:r>
      <w:proofErr w:type="spellStart"/>
      <w:r w:rsidRPr="00FA2503">
        <w:rPr>
          <w:lang w:val="nb-NO"/>
        </w:rPr>
        <w:t>SnowScore</w:t>
      </w:r>
      <w:proofErr w:type="spellEnd"/>
      <w:r w:rsidRPr="00FA2503">
        <w:rPr>
          <w:lang w:val="nb-NO"/>
        </w:rPr>
        <w:t xml:space="preserve"> beregnes.</w:t>
      </w:r>
    </w:p>
    <w:p w14:paraId="3E2575CF" w14:textId="77777777" w:rsidR="00D33962" w:rsidRPr="00FA2503" w:rsidRDefault="00000000">
      <w:pPr>
        <w:ind w:left="369" w:hanging="255"/>
        <w:rPr>
          <w:lang w:val="nb-NO"/>
        </w:rPr>
      </w:pPr>
      <w:r w:rsidRPr="00FA2503">
        <w:rPr>
          <w:lang w:val="nb-NO"/>
        </w:rPr>
        <w:t>•  Sammenligner nye svar med forventet datastruktur og oppdager API-endringer.</w:t>
      </w:r>
    </w:p>
    <w:p w14:paraId="3E256881" w14:textId="77777777" w:rsidR="00D33962" w:rsidRPr="00FA2503" w:rsidRDefault="00000000">
      <w:pPr>
        <w:pStyle w:val="Heading2"/>
        <w:rPr>
          <w:lang w:val="nb-NO"/>
        </w:rPr>
      </w:pPr>
      <w:r w:rsidRPr="00FA2503">
        <w:rPr>
          <w:lang w:val="nb-NO"/>
        </w:rPr>
        <w:t xml:space="preserve">3. </w:t>
      </w:r>
      <w:proofErr w:type="spellStart"/>
      <w:r w:rsidRPr="00FA2503">
        <w:rPr>
          <w:lang w:val="nb-NO"/>
        </w:rPr>
        <w:t>Monitoring</w:t>
      </w:r>
      <w:proofErr w:type="spellEnd"/>
      <w:r w:rsidRPr="00FA2503">
        <w:rPr>
          <w:lang w:val="nb-NO"/>
        </w:rPr>
        <w:t xml:space="preserve"> and </w:t>
      </w:r>
      <w:proofErr w:type="spellStart"/>
      <w:r w:rsidRPr="00FA2503">
        <w:rPr>
          <w:lang w:val="nb-NO"/>
        </w:rPr>
        <w:t>Recovery</w:t>
      </w:r>
      <w:proofErr w:type="spellEnd"/>
      <w:r w:rsidRPr="00FA2503">
        <w:rPr>
          <w:lang w:val="nb-NO"/>
        </w:rPr>
        <w:t xml:space="preserve"> Agent</w:t>
      </w:r>
    </w:p>
    <w:p w14:paraId="3C2702B1" w14:textId="77777777" w:rsidR="00D33962" w:rsidRPr="00FA2503" w:rsidRDefault="00000000">
      <w:pPr>
        <w:ind w:left="369" w:hanging="255"/>
        <w:rPr>
          <w:lang w:val="nb-NO"/>
        </w:rPr>
      </w:pPr>
      <w:r w:rsidRPr="00FA2503">
        <w:rPr>
          <w:lang w:val="nb-NO"/>
        </w:rPr>
        <w:t>•  Registrerer tekniske feil uten å lagre unødvendige personopplysninger.</w:t>
      </w:r>
    </w:p>
    <w:p w14:paraId="3F9F145F" w14:textId="77777777" w:rsidR="00D33962" w:rsidRPr="00FA2503" w:rsidRDefault="00000000">
      <w:pPr>
        <w:ind w:left="369" w:hanging="255"/>
        <w:rPr>
          <w:lang w:val="nb-NO"/>
        </w:rPr>
      </w:pPr>
      <w:r w:rsidRPr="00FA2503">
        <w:rPr>
          <w:lang w:val="nb-NO"/>
        </w:rPr>
        <w:t>•  Skiller mellom nettverksfeil, rate limits, valideringsfeil og programfeil.</w:t>
      </w:r>
    </w:p>
    <w:p w14:paraId="54DD52B5" w14:textId="77777777" w:rsidR="00D33962" w:rsidRPr="00FA2503" w:rsidRDefault="00000000">
      <w:pPr>
        <w:ind w:left="369" w:hanging="255"/>
        <w:rPr>
          <w:lang w:val="nb-NO"/>
        </w:rPr>
      </w:pPr>
      <w:r w:rsidRPr="00FA2503">
        <w:rPr>
          <w:lang w:val="nb-NO"/>
        </w:rPr>
        <w:t>•  Forsøker trygg ny henting et begrenset antall ganger.</w:t>
      </w:r>
    </w:p>
    <w:p w14:paraId="49BACD8F" w14:textId="77777777" w:rsidR="00D33962" w:rsidRPr="00FA2503" w:rsidRDefault="00000000">
      <w:pPr>
        <w:ind w:left="369" w:hanging="255"/>
        <w:rPr>
          <w:lang w:val="nb-NO"/>
        </w:rPr>
      </w:pPr>
      <w:r w:rsidRPr="00FA2503">
        <w:rPr>
          <w:lang w:val="nb-NO"/>
        </w:rPr>
        <w:t>•  Viser siste gyldige resultat med tydelig tidsstempel dersom dette er forsvarlig.</w:t>
      </w:r>
    </w:p>
    <w:p w14:paraId="1E6CBEB1" w14:textId="77777777" w:rsidR="00D33962" w:rsidRPr="00FA2503" w:rsidRDefault="00000000">
      <w:pPr>
        <w:ind w:left="369" w:hanging="255"/>
        <w:rPr>
          <w:lang w:val="nb-NO"/>
        </w:rPr>
      </w:pPr>
      <w:r w:rsidRPr="00FA2503">
        <w:rPr>
          <w:lang w:val="nb-NO"/>
        </w:rPr>
        <w:t>•  Viser «Værdata er midlertidig utilgjengelige» dersom pålitelig informasjon ikke finnes.</w:t>
      </w:r>
    </w:p>
    <w:p w14:paraId="4CDC5AAD" w14:textId="77777777" w:rsidR="00D33962" w:rsidRPr="00FA2503" w:rsidRDefault="00000000">
      <w:pPr>
        <w:pStyle w:val="Heading2"/>
        <w:rPr>
          <w:lang w:val="nb-NO"/>
        </w:rPr>
      </w:pPr>
      <w:r w:rsidRPr="00FA2503">
        <w:rPr>
          <w:lang w:val="nb-NO"/>
        </w:rPr>
        <w:t xml:space="preserve">4. Test and </w:t>
      </w:r>
      <w:proofErr w:type="spellStart"/>
      <w:r w:rsidRPr="00FA2503">
        <w:rPr>
          <w:lang w:val="nb-NO"/>
        </w:rPr>
        <w:t>Quality</w:t>
      </w:r>
      <w:proofErr w:type="spellEnd"/>
      <w:r w:rsidRPr="00FA2503">
        <w:rPr>
          <w:lang w:val="nb-NO"/>
        </w:rPr>
        <w:t xml:space="preserve"> Agent</w:t>
      </w:r>
    </w:p>
    <w:p w14:paraId="3C8F788A" w14:textId="77777777" w:rsidR="00D33962" w:rsidRPr="00FA2503" w:rsidRDefault="00000000">
      <w:pPr>
        <w:ind w:left="369" w:hanging="255"/>
        <w:rPr>
          <w:lang w:val="nb-NO"/>
        </w:rPr>
      </w:pPr>
      <w:r w:rsidRPr="00FA2503">
        <w:rPr>
          <w:lang w:val="nb-NO"/>
        </w:rPr>
        <w:t xml:space="preserve">•  Kjører enhetstester, integrasjonstester og kodekontroll ved Pull </w:t>
      </w:r>
      <w:proofErr w:type="spellStart"/>
      <w:r w:rsidRPr="00FA2503">
        <w:rPr>
          <w:lang w:val="nb-NO"/>
        </w:rPr>
        <w:t>Requests</w:t>
      </w:r>
      <w:proofErr w:type="spellEnd"/>
      <w:r w:rsidRPr="00FA2503">
        <w:rPr>
          <w:lang w:val="nb-NO"/>
        </w:rPr>
        <w:t>.</w:t>
      </w:r>
    </w:p>
    <w:p w14:paraId="671009DE" w14:textId="77777777" w:rsidR="00D33962" w:rsidRPr="00FA2503" w:rsidRDefault="00000000">
      <w:pPr>
        <w:ind w:left="369" w:hanging="255"/>
        <w:rPr>
          <w:lang w:val="nb-NO"/>
        </w:rPr>
      </w:pPr>
      <w:r w:rsidRPr="00FA2503">
        <w:rPr>
          <w:lang w:val="nb-NO"/>
        </w:rPr>
        <w:t>•  Oppsummerer feil for gruppen, men endrer ikke produksjonskode uten menneskelig godkjenning.</w:t>
      </w:r>
    </w:p>
    <w:p w14:paraId="6D576B47" w14:textId="77777777" w:rsidR="00D33962" w:rsidRPr="00FA2503" w:rsidRDefault="00000000">
      <w:pPr>
        <w:ind w:left="369" w:hanging="255"/>
        <w:rPr>
          <w:lang w:val="nb-NO"/>
        </w:rPr>
      </w:pPr>
      <w:r w:rsidRPr="00FA2503">
        <w:rPr>
          <w:lang w:val="nb-NO"/>
        </w:rPr>
        <w:t xml:space="preserve">•  Kontrollerer at </w:t>
      </w:r>
      <w:proofErr w:type="spellStart"/>
      <w:r w:rsidRPr="00FA2503">
        <w:rPr>
          <w:lang w:val="nb-NO"/>
        </w:rPr>
        <w:t>SnowScore</w:t>
      </w:r>
      <w:proofErr w:type="spellEnd"/>
      <w:r w:rsidRPr="00FA2503">
        <w:rPr>
          <w:lang w:val="nb-NO"/>
        </w:rPr>
        <w:t xml:space="preserve"> alltid ligger mellom 0 og 100.</w:t>
      </w:r>
    </w:p>
    <w:p w14:paraId="4DBB76A2" w14:textId="77777777" w:rsidR="00D33962" w:rsidRPr="00FA2503" w:rsidRDefault="00000000">
      <w:pPr>
        <w:ind w:left="369" w:hanging="255"/>
        <w:rPr>
          <w:lang w:val="nb-NO"/>
        </w:rPr>
      </w:pPr>
      <w:r w:rsidRPr="00FA2503">
        <w:rPr>
          <w:lang w:val="nb-NO"/>
        </w:rPr>
        <w:t>•  Tester sentrale brukerreiser før en ny versjon publiseres.</w:t>
      </w:r>
    </w:p>
    <w:p w14:paraId="2BC2F7CC" w14:textId="77777777" w:rsidR="00D33962" w:rsidRPr="00FA2503" w:rsidRDefault="00000000">
      <w:pPr>
        <w:pStyle w:val="Heading2"/>
        <w:rPr>
          <w:lang w:val="nb-NO"/>
        </w:rPr>
      </w:pPr>
      <w:r w:rsidRPr="00FA2503">
        <w:rPr>
          <w:lang w:val="nb-NO"/>
        </w:rPr>
        <w:t>Sikkerhetsgrenser for agentene</w:t>
      </w:r>
    </w:p>
    <w:p w14:paraId="71A929DE" w14:textId="77777777" w:rsidR="00D33962" w:rsidRPr="00FA2503" w:rsidRDefault="00000000">
      <w:pPr>
        <w:ind w:left="369" w:hanging="255"/>
        <w:rPr>
          <w:lang w:val="nb-NO"/>
        </w:rPr>
      </w:pPr>
      <w:r w:rsidRPr="00FA2503">
        <w:rPr>
          <w:lang w:val="nb-NO"/>
        </w:rPr>
        <w:t>•  Agentene skal aldri konstruere eller gjette manglende værverdier.</w:t>
      </w:r>
    </w:p>
    <w:p w14:paraId="01B824E9" w14:textId="77777777" w:rsidR="00D33962" w:rsidRPr="00FA2503" w:rsidRDefault="00000000">
      <w:pPr>
        <w:ind w:left="369" w:hanging="255"/>
        <w:rPr>
          <w:lang w:val="nb-NO"/>
        </w:rPr>
      </w:pPr>
      <w:r w:rsidRPr="00FA2503">
        <w:rPr>
          <w:lang w:val="nb-NO"/>
        </w:rPr>
        <w:t>•  Agentene skal aldri skjule datakilde, oppdateringstid eller feilstatus.</w:t>
      </w:r>
    </w:p>
    <w:p w14:paraId="106CAA7B" w14:textId="77777777" w:rsidR="00D33962" w:rsidRPr="00FA2503" w:rsidRDefault="00000000">
      <w:pPr>
        <w:ind w:left="369" w:hanging="255"/>
        <w:rPr>
          <w:lang w:val="nb-NO"/>
        </w:rPr>
      </w:pPr>
      <w:r w:rsidRPr="00FA2503">
        <w:rPr>
          <w:lang w:val="nb-NO"/>
        </w:rPr>
        <w:t xml:space="preserve">•  Nye kodeendringer skal godkjennes av et gruppemedlem gjennom Pull </w:t>
      </w:r>
      <w:proofErr w:type="spellStart"/>
      <w:r w:rsidRPr="00FA2503">
        <w:rPr>
          <w:lang w:val="nb-NO"/>
        </w:rPr>
        <w:t>Request</w:t>
      </w:r>
      <w:proofErr w:type="spellEnd"/>
      <w:r w:rsidRPr="00FA2503">
        <w:rPr>
          <w:lang w:val="nb-NO"/>
        </w:rPr>
        <w:t>.</w:t>
      </w:r>
    </w:p>
    <w:p w14:paraId="33D4EE21" w14:textId="77777777" w:rsidR="00D33962" w:rsidRPr="00FA2503" w:rsidRDefault="00000000">
      <w:pPr>
        <w:ind w:left="369" w:hanging="255"/>
        <w:rPr>
          <w:lang w:val="nb-NO"/>
        </w:rPr>
      </w:pPr>
      <w:r w:rsidRPr="00FA2503">
        <w:rPr>
          <w:lang w:val="nb-NO"/>
        </w:rPr>
        <w:t>•  Antall automatiske nye forsøk skal være begrenset for å unngå overbelastning av eksterne API-er.</w:t>
      </w:r>
    </w:p>
    <w:p w14:paraId="0AC0305F" w14:textId="77777777" w:rsidR="00D33962" w:rsidRPr="00FA2503" w:rsidRDefault="00000000">
      <w:pPr>
        <w:ind w:left="369" w:hanging="255"/>
        <w:rPr>
          <w:lang w:val="nb-NO"/>
        </w:rPr>
      </w:pPr>
      <w:r w:rsidRPr="00FA2503">
        <w:rPr>
          <w:lang w:val="nb-NO"/>
        </w:rPr>
        <w:t>•  Kritiske feil skal logges og presenteres som feil, ikke kamufleres som vellykket respons.</w:t>
      </w:r>
    </w:p>
    <w:p w14:paraId="0A0C71D3" w14:textId="77777777" w:rsidR="00D33962" w:rsidRPr="00FA2503" w:rsidRDefault="00000000">
      <w:pPr>
        <w:rPr>
          <w:lang w:val="nb-NO"/>
        </w:rPr>
      </w:pPr>
      <w:r w:rsidRPr="00FA2503">
        <w:rPr>
          <w:lang w:val="nb-NO"/>
        </w:rPr>
        <w:t>«Øyeblikkelig oppdatering» betyr at grensesnittet oppdateres straks nye validerte data er mottatt. Det betyr ikke at eksterne værdata endres hvert sekund. Oppdateringsfrekvensen skal følge datakildenes tilgjengelighet og bruksvilkår.</w:t>
      </w:r>
    </w:p>
    <w:p w14:paraId="1A775FCE" w14:textId="77777777" w:rsidR="00D33962" w:rsidRPr="00FA2503" w:rsidRDefault="00000000">
      <w:pPr>
        <w:rPr>
          <w:lang w:val="nb-NO"/>
        </w:rPr>
      </w:pPr>
      <w:r w:rsidRPr="00FA2503">
        <w:rPr>
          <w:lang w:val="nb-NO"/>
        </w:rPr>
        <w:br w:type="page"/>
      </w:r>
    </w:p>
    <w:p w14:paraId="70A3257E" w14:textId="77777777" w:rsidR="00D33962" w:rsidRPr="00FA2503" w:rsidRDefault="00000000">
      <w:pPr>
        <w:pStyle w:val="Heading1"/>
        <w:rPr>
          <w:lang w:val="nb-NO"/>
        </w:rPr>
      </w:pPr>
      <w:proofErr w:type="spellStart"/>
      <w:r w:rsidRPr="00FA2503">
        <w:rPr>
          <w:lang w:val="nb-NO"/>
        </w:rPr>
        <w:lastRenderedPageBreak/>
        <w:t>Proposed</w:t>
      </w:r>
      <w:proofErr w:type="spellEnd"/>
      <w:r w:rsidRPr="00FA2503">
        <w:rPr>
          <w:lang w:val="nb-NO"/>
        </w:rPr>
        <w:t xml:space="preserve"> Architecture</w:t>
      </w:r>
    </w:p>
    <w:p w14:paraId="3DE253CD" w14:textId="77777777" w:rsidR="00D33962" w:rsidRPr="00FA2503" w:rsidRDefault="00000000">
      <w:pPr>
        <w:spacing w:before="100"/>
        <w:rPr>
          <w:lang w:val="nb-NO"/>
        </w:rPr>
      </w:pPr>
      <w:r w:rsidRPr="00FA2503">
        <w:rPr>
          <w:sz w:val="19"/>
          <w:lang w:val="nb-NO"/>
        </w:rPr>
        <w:t xml:space="preserve">Teknisk flyt: Bruker og kart → </w:t>
      </w:r>
      <w:proofErr w:type="spellStart"/>
      <w:r w:rsidRPr="00FA2503">
        <w:rPr>
          <w:sz w:val="19"/>
          <w:lang w:val="nb-NO"/>
        </w:rPr>
        <w:t>React-frontend</w:t>
      </w:r>
      <w:proofErr w:type="spellEnd"/>
      <w:r w:rsidRPr="00FA2503">
        <w:rPr>
          <w:sz w:val="19"/>
          <w:lang w:val="nb-NO"/>
        </w:rPr>
        <w:t xml:space="preserve"> → API- og </w:t>
      </w:r>
      <w:proofErr w:type="spellStart"/>
      <w:r w:rsidRPr="00FA2503">
        <w:rPr>
          <w:sz w:val="19"/>
          <w:lang w:val="nb-NO"/>
        </w:rPr>
        <w:t>servicelag</w:t>
      </w:r>
      <w:proofErr w:type="spellEnd"/>
      <w:r w:rsidRPr="00FA2503">
        <w:rPr>
          <w:sz w:val="19"/>
          <w:lang w:val="nb-NO"/>
        </w:rPr>
        <w:t xml:space="preserve"> → MET Norway og Kartverket → validering, </w:t>
      </w:r>
      <w:proofErr w:type="spellStart"/>
      <w:r w:rsidRPr="00FA2503">
        <w:rPr>
          <w:sz w:val="19"/>
          <w:lang w:val="nb-NO"/>
        </w:rPr>
        <w:t>cache</w:t>
      </w:r>
      <w:proofErr w:type="spellEnd"/>
      <w:r w:rsidRPr="00FA2503">
        <w:rPr>
          <w:sz w:val="19"/>
          <w:lang w:val="nb-NO"/>
        </w:rPr>
        <w:t xml:space="preserve"> og </w:t>
      </w:r>
      <w:proofErr w:type="spellStart"/>
      <w:r w:rsidRPr="00FA2503">
        <w:rPr>
          <w:sz w:val="19"/>
          <w:lang w:val="nb-NO"/>
        </w:rPr>
        <w:t>SnowScore</w:t>
      </w:r>
      <w:proofErr w:type="spellEnd"/>
      <w:r w:rsidRPr="00FA2503">
        <w:rPr>
          <w:sz w:val="19"/>
          <w:lang w:val="nb-NO"/>
        </w:rPr>
        <w:t xml:space="preserve">. </w:t>
      </w:r>
      <w:proofErr w:type="spellStart"/>
      <w:r w:rsidRPr="00FA2503">
        <w:rPr>
          <w:sz w:val="19"/>
          <w:lang w:val="nb-NO"/>
        </w:rPr>
        <w:t>Supabase</w:t>
      </w:r>
      <w:proofErr w:type="spellEnd"/>
      <w:r w:rsidRPr="00FA2503">
        <w:rPr>
          <w:sz w:val="19"/>
          <w:lang w:val="nb-NO"/>
        </w:rPr>
        <w:t xml:space="preserve"> håndterer innlogging og favoritter, mens overvåking og feillogg kan utløse kontrollert ny henting.</w:t>
      </w:r>
    </w:p>
    <w:p w14:paraId="2EB5B139" w14:textId="77777777" w:rsidR="00D33962" w:rsidRDefault="00000000">
      <w:pPr>
        <w:pStyle w:val="Heading2"/>
      </w:pPr>
      <w:proofErr w:type="spellStart"/>
      <w:r>
        <w:t>Foreslått</w:t>
      </w:r>
      <w:proofErr w:type="spellEnd"/>
      <w:r>
        <w:t xml:space="preserve"> </w:t>
      </w:r>
      <w:proofErr w:type="spellStart"/>
      <w:r>
        <w:t>teknologistack</w:t>
      </w:r>
      <w:proofErr w:type="spellEnd"/>
    </w:p>
    <w:tbl>
      <w:tblPr>
        <w:tblW w:w="0" w:type="auto"/>
        <w:jc w:val="center"/>
        <w:tblLook w:val="04A0" w:firstRow="1" w:lastRow="0" w:firstColumn="1" w:lastColumn="0" w:noHBand="0" w:noVBand="1"/>
      </w:tblPr>
      <w:tblGrid>
        <w:gridCol w:w="4865"/>
        <w:gridCol w:w="4865"/>
      </w:tblGrid>
      <w:tr w:rsidR="00D33962" w14:paraId="513E8443" w14:textId="77777777">
        <w:trPr>
          <w:cantSplit/>
          <w:tblHeader/>
          <w:jc w:val="center"/>
        </w:trPr>
        <w:tc>
          <w:tcPr>
            <w:tcW w:w="4873"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40" w:type="dxa"/>
              <w:bottom w:w="120" w:type="dxa"/>
              <w:right w:w="140" w:type="dxa"/>
            </w:tcMar>
            <w:vAlign w:val="center"/>
          </w:tcPr>
          <w:p w14:paraId="0B5C91B4" w14:textId="77777777" w:rsidR="00D33962" w:rsidRDefault="00000000">
            <w:pPr>
              <w:jc w:val="center"/>
            </w:pPr>
            <w:r>
              <w:rPr>
                <w:b/>
                <w:color w:val="FFFFFF"/>
                <w:sz w:val="18"/>
              </w:rPr>
              <w:t>Område</w:t>
            </w:r>
          </w:p>
        </w:tc>
        <w:tc>
          <w:tcPr>
            <w:tcW w:w="4873"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40" w:type="dxa"/>
              <w:bottom w:w="120" w:type="dxa"/>
              <w:right w:w="140" w:type="dxa"/>
            </w:tcMar>
            <w:vAlign w:val="center"/>
          </w:tcPr>
          <w:p w14:paraId="794E707E" w14:textId="77777777" w:rsidR="00D33962" w:rsidRDefault="00000000">
            <w:pPr>
              <w:jc w:val="center"/>
            </w:pPr>
            <w:r>
              <w:rPr>
                <w:b/>
                <w:color w:val="FFFFFF"/>
                <w:sz w:val="18"/>
              </w:rPr>
              <w:t>Teknologi</w:t>
            </w:r>
          </w:p>
        </w:tc>
      </w:tr>
      <w:tr w:rsidR="00D33962" w14:paraId="7BF21060"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6664ED28" w14:textId="77777777" w:rsidR="00D33962" w:rsidRDefault="00000000">
            <w:r>
              <w:rPr>
                <w:sz w:val="18"/>
              </w:rPr>
              <w:t>Frontend</w:t>
            </w:r>
          </w:p>
        </w:tc>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48EB0A2C" w14:textId="77777777" w:rsidR="00D33962" w:rsidRDefault="00000000">
            <w:pPr>
              <w:jc w:val="center"/>
            </w:pPr>
            <w:r>
              <w:rPr>
                <w:sz w:val="18"/>
              </w:rPr>
              <w:t>React, TypeScript og Vite</w:t>
            </w:r>
          </w:p>
        </w:tc>
      </w:tr>
      <w:tr w:rsidR="00D33962" w14:paraId="04970D66"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106B1D47" w14:textId="77777777" w:rsidR="00D33962" w:rsidRDefault="00000000">
            <w:r>
              <w:rPr>
                <w:sz w:val="18"/>
              </w:rPr>
              <w:t>Kart</w:t>
            </w:r>
          </w:p>
        </w:tc>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784EDD91" w14:textId="77777777" w:rsidR="00D33962" w:rsidRDefault="00000000">
            <w:pPr>
              <w:jc w:val="center"/>
            </w:pPr>
            <w:r>
              <w:rPr>
                <w:sz w:val="18"/>
              </w:rPr>
              <w:t>Leaflet og OpenStreetMap</w:t>
            </w:r>
          </w:p>
        </w:tc>
      </w:tr>
      <w:tr w:rsidR="00D33962" w:rsidRPr="00FA2503" w14:paraId="2603B487"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31E9B023" w14:textId="77777777" w:rsidR="00D33962" w:rsidRDefault="00000000">
            <w:r>
              <w:rPr>
                <w:sz w:val="18"/>
              </w:rPr>
              <w:t>Backend/service</w:t>
            </w:r>
          </w:p>
        </w:tc>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6D16FD63" w14:textId="77777777" w:rsidR="00D33962" w:rsidRPr="00FA2503" w:rsidRDefault="00000000">
            <w:pPr>
              <w:rPr>
                <w:lang w:val="nb-NO"/>
              </w:rPr>
            </w:pPr>
            <w:r w:rsidRPr="00FA2503">
              <w:rPr>
                <w:sz w:val="18"/>
                <w:lang w:val="nb-NO"/>
              </w:rPr>
              <w:t xml:space="preserve">Node.js-baserte API-funksjoner eller tilsvarende </w:t>
            </w:r>
            <w:proofErr w:type="spellStart"/>
            <w:r w:rsidRPr="00FA2503">
              <w:rPr>
                <w:sz w:val="18"/>
                <w:lang w:val="nb-NO"/>
              </w:rPr>
              <w:t>serverless</w:t>
            </w:r>
            <w:proofErr w:type="spellEnd"/>
            <w:r w:rsidRPr="00FA2503">
              <w:rPr>
                <w:sz w:val="18"/>
                <w:lang w:val="nb-NO"/>
              </w:rPr>
              <w:t>-løsning</w:t>
            </w:r>
          </w:p>
        </w:tc>
      </w:tr>
      <w:tr w:rsidR="00D33962" w14:paraId="2FFC7C8A"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773178BB" w14:textId="77777777" w:rsidR="00D33962" w:rsidRDefault="00000000">
            <w:r>
              <w:rPr>
                <w:sz w:val="18"/>
              </w:rPr>
              <w:t xml:space="preserve">Database </w:t>
            </w:r>
            <w:proofErr w:type="spellStart"/>
            <w:r>
              <w:rPr>
                <w:sz w:val="18"/>
              </w:rPr>
              <w:t>og</w:t>
            </w:r>
            <w:proofErr w:type="spellEnd"/>
            <w:r>
              <w:rPr>
                <w:sz w:val="18"/>
              </w:rPr>
              <w:t xml:space="preserve"> </w:t>
            </w:r>
            <w:proofErr w:type="spellStart"/>
            <w:r>
              <w:rPr>
                <w:sz w:val="18"/>
              </w:rPr>
              <w:t>innlogging</w:t>
            </w:r>
            <w:proofErr w:type="spellEnd"/>
          </w:p>
        </w:tc>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3FF18808" w14:textId="77777777" w:rsidR="00D33962" w:rsidRDefault="00000000">
            <w:r>
              <w:rPr>
                <w:sz w:val="18"/>
              </w:rPr>
              <w:t>Supabase og Row Level Security</w:t>
            </w:r>
          </w:p>
        </w:tc>
      </w:tr>
      <w:tr w:rsidR="00D33962" w14:paraId="05BE506C"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0442879D" w14:textId="77777777" w:rsidR="00D33962" w:rsidRDefault="00000000">
            <w:r>
              <w:rPr>
                <w:sz w:val="18"/>
              </w:rPr>
              <w:t>Testing</w:t>
            </w:r>
          </w:p>
        </w:tc>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07593E79" w14:textId="77777777" w:rsidR="00D33962" w:rsidRDefault="00000000">
            <w:pPr>
              <w:jc w:val="center"/>
            </w:pPr>
            <w:r>
              <w:rPr>
                <w:sz w:val="18"/>
              </w:rPr>
              <w:t>Vitest og Playwright</w:t>
            </w:r>
          </w:p>
        </w:tc>
      </w:tr>
      <w:tr w:rsidR="00D33962" w14:paraId="55FEAF1C"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711FF601" w14:textId="77777777" w:rsidR="00D33962" w:rsidRDefault="00000000">
            <w:r>
              <w:rPr>
                <w:sz w:val="18"/>
              </w:rPr>
              <w:t>Kodekvalitet</w:t>
            </w:r>
          </w:p>
        </w:tc>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722D7C19" w14:textId="77777777" w:rsidR="00D33962" w:rsidRDefault="00000000">
            <w:r>
              <w:rPr>
                <w:sz w:val="18"/>
              </w:rPr>
              <w:t>ESLint, TypeScript og formatkontroll</w:t>
            </w:r>
          </w:p>
        </w:tc>
      </w:tr>
      <w:tr w:rsidR="00D33962" w14:paraId="2253D9AE"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2690B1E5" w14:textId="77777777" w:rsidR="00D33962" w:rsidRDefault="00000000">
            <w:r>
              <w:rPr>
                <w:sz w:val="18"/>
              </w:rPr>
              <w:t>Versjonskontroll</w:t>
            </w:r>
          </w:p>
        </w:tc>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1805672D" w14:textId="77777777" w:rsidR="00D33962" w:rsidRDefault="00000000">
            <w:r>
              <w:rPr>
                <w:sz w:val="18"/>
              </w:rPr>
              <w:t>GitHub, branches og Pull Requests</w:t>
            </w:r>
          </w:p>
        </w:tc>
      </w:tr>
      <w:tr w:rsidR="00D33962" w14:paraId="61B93B34"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05D2A1C2" w14:textId="77777777" w:rsidR="00D33962" w:rsidRDefault="00000000">
            <w:r>
              <w:rPr>
                <w:sz w:val="18"/>
              </w:rPr>
              <w:t>Automatisering</w:t>
            </w:r>
          </w:p>
        </w:tc>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7C945621" w14:textId="77777777" w:rsidR="00D33962" w:rsidRDefault="00000000">
            <w:pPr>
              <w:jc w:val="center"/>
            </w:pPr>
            <w:r>
              <w:rPr>
                <w:sz w:val="18"/>
              </w:rPr>
              <w:t>GitHub Actions</w:t>
            </w:r>
          </w:p>
        </w:tc>
      </w:tr>
    </w:tbl>
    <w:p w14:paraId="1A21269D" w14:textId="77777777" w:rsidR="00D33962" w:rsidRDefault="00D33962">
      <w:pPr>
        <w:spacing w:after="40"/>
      </w:pPr>
    </w:p>
    <w:p w14:paraId="04D31E05" w14:textId="77777777" w:rsidR="00D33962" w:rsidRDefault="00000000">
      <w:pPr>
        <w:pStyle w:val="Heading1"/>
      </w:pPr>
      <w:r>
        <w:t>Database and Privacy</w:t>
      </w:r>
    </w:p>
    <w:p w14:paraId="32335625" w14:textId="77777777" w:rsidR="00D33962" w:rsidRPr="00FA2503" w:rsidRDefault="00000000">
      <w:pPr>
        <w:rPr>
          <w:lang w:val="nb-NO"/>
        </w:rPr>
      </w:pPr>
      <w:proofErr w:type="spellStart"/>
      <w:r w:rsidRPr="00FA2503">
        <w:rPr>
          <w:lang w:val="nb-NO"/>
        </w:rPr>
        <w:t>Supabase</w:t>
      </w:r>
      <w:proofErr w:type="spellEnd"/>
      <w:r w:rsidRPr="00FA2503">
        <w:rPr>
          <w:lang w:val="nb-NO"/>
        </w:rPr>
        <w:t xml:space="preserve"> skal brukes til autentisering og favoritter. Applikasjonen skal ikke utvikle egen passordlagring.</w:t>
      </w:r>
    </w:p>
    <w:p w14:paraId="767CA959" w14:textId="77777777" w:rsidR="00D33962" w:rsidRPr="00FA2503" w:rsidRDefault="00000000">
      <w:pPr>
        <w:rPr>
          <w:lang w:val="nb-NO"/>
        </w:rPr>
      </w:pPr>
      <w:r w:rsidRPr="00FA2503">
        <w:rPr>
          <w:lang w:val="nb-NO"/>
        </w:rPr>
        <w:t>Minimumstabeller:</w:t>
      </w:r>
    </w:p>
    <w:p w14:paraId="2779A85B" w14:textId="77777777" w:rsidR="00D33962" w:rsidRPr="00FA2503" w:rsidRDefault="00000000">
      <w:pPr>
        <w:ind w:left="369" w:hanging="255"/>
        <w:rPr>
          <w:lang w:val="nb-NO"/>
        </w:rPr>
      </w:pPr>
      <w:r w:rsidRPr="00FA2503">
        <w:rPr>
          <w:lang w:val="nb-NO"/>
        </w:rPr>
        <w:t xml:space="preserve">•  </w:t>
      </w:r>
      <w:proofErr w:type="spellStart"/>
      <w:r w:rsidRPr="00FA2503">
        <w:rPr>
          <w:lang w:val="nb-NO"/>
        </w:rPr>
        <w:t>profiles</w:t>
      </w:r>
      <w:proofErr w:type="spellEnd"/>
      <w:r w:rsidRPr="00FA2503">
        <w:rPr>
          <w:lang w:val="nb-NO"/>
        </w:rPr>
        <w:t>: nødvendig profilinformasjon knyttet til autentisert bruker.</w:t>
      </w:r>
    </w:p>
    <w:p w14:paraId="013C69A1" w14:textId="77777777" w:rsidR="00D33962" w:rsidRPr="00FA2503" w:rsidRDefault="00000000">
      <w:pPr>
        <w:ind w:left="369" w:hanging="255"/>
        <w:rPr>
          <w:lang w:val="nb-NO"/>
        </w:rPr>
      </w:pPr>
      <w:r w:rsidRPr="00FA2503">
        <w:rPr>
          <w:lang w:val="nb-NO"/>
        </w:rPr>
        <w:t xml:space="preserve">•  </w:t>
      </w:r>
      <w:proofErr w:type="spellStart"/>
      <w:r w:rsidRPr="00FA2503">
        <w:rPr>
          <w:lang w:val="nb-NO"/>
        </w:rPr>
        <w:t>favorites</w:t>
      </w:r>
      <w:proofErr w:type="spellEnd"/>
      <w:r w:rsidRPr="00FA2503">
        <w:rPr>
          <w:lang w:val="nb-NO"/>
        </w:rPr>
        <w:t>: bruker-ID, sted, koordinater og opprettelsestidspunkt.</w:t>
      </w:r>
    </w:p>
    <w:p w14:paraId="05ACEC4E" w14:textId="77777777" w:rsidR="00D33962" w:rsidRPr="00FA2503" w:rsidRDefault="00000000">
      <w:pPr>
        <w:ind w:left="369" w:hanging="255"/>
        <w:rPr>
          <w:lang w:val="nb-NO"/>
        </w:rPr>
      </w:pPr>
      <w:r w:rsidRPr="00FA2503">
        <w:rPr>
          <w:lang w:val="nb-NO"/>
        </w:rPr>
        <w:t xml:space="preserve">•  </w:t>
      </w:r>
      <w:proofErr w:type="spellStart"/>
      <w:r w:rsidRPr="00FA2503">
        <w:rPr>
          <w:lang w:val="nb-NO"/>
        </w:rPr>
        <w:t>api_incidents</w:t>
      </w:r>
      <w:proofErr w:type="spellEnd"/>
      <w:r w:rsidRPr="00FA2503">
        <w:rPr>
          <w:lang w:val="nb-NO"/>
        </w:rPr>
        <w:t>: teknisk feiltype, tidspunkt og status uten unødvendige persondata.</w:t>
      </w:r>
    </w:p>
    <w:p w14:paraId="55F22342" w14:textId="77777777" w:rsidR="00D33962" w:rsidRDefault="00000000">
      <w:r>
        <w:t xml:space="preserve">Row Level Security </w:t>
      </w:r>
      <w:proofErr w:type="spellStart"/>
      <w:r>
        <w:t>skal</w:t>
      </w:r>
      <w:proofErr w:type="spellEnd"/>
      <w:r>
        <w:t xml:space="preserve"> sikre at:</w:t>
      </w:r>
    </w:p>
    <w:p w14:paraId="453F85C8" w14:textId="77777777" w:rsidR="00D33962" w:rsidRPr="00FA2503" w:rsidRDefault="00000000">
      <w:pPr>
        <w:ind w:left="369" w:hanging="255"/>
        <w:rPr>
          <w:lang w:val="nb-NO"/>
        </w:rPr>
      </w:pPr>
      <w:r w:rsidRPr="00FA2503">
        <w:rPr>
          <w:lang w:val="nb-NO"/>
        </w:rPr>
        <w:t>•  En bruker bare kan lese og endre sine egne favoritter.</w:t>
      </w:r>
    </w:p>
    <w:p w14:paraId="30FC2C57" w14:textId="77777777" w:rsidR="00D33962" w:rsidRPr="00FA2503" w:rsidRDefault="00000000">
      <w:pPr>
        <w:ind w:left="369" w:hanging="255"/>
        <w:rPr>
          <w:lang w:val="nb-NO"/>
        </w:rPr>
      </w:pPr>
      <w:r w:rsidRPr="00FA2503">
        <w:rPr>
          <w:lang w:val="nb-NO"/>
        </w:rPr>
        <w:t>•  Ikke-innloggede brukere ikke får tilgang til private brukerdata.</w:t>
      </w:r>
    </w:p>
    <w:p w14:paraId="553DC18C" w14:textId="77777777" w:rsidR="00D33962" w:rsidRPr="00FA2503" w:rsidRDefault="00000000">
      <w:pPr>
        <w:ind w:left="369" w:hanging="255"/>
        <w:rPr>
          <w:lang w:val="nb-NO"/>
        </w:rPr>
      </w:pPr>
      <w:r w:rsidRPr="00FA2503">
        <w:rPr>
          <w:lang w:val="nb-NO"/>
        </w:rPr>
        <w:t>•  Tekniske logger ikke er tilgjengelige fra den vanlige klienten.</w:t>
      </w:r>
    </w:p>
    <w:p w14:paraId="3D36FDB0" w14:textId="77777777" w:rsidR="00D33962" w:rsidRPr="00FA2503" w:rsidRDefault="00000000">
      <w:pPr>
        <w:pStyle w:val="Heading1"/>
        <w:rPr>
          <w:lang w:val="nb-NO"/>
        </w:rPr>
      </w:pPr>
      <w:proofErr w:type="spellStart"/>
      <w:r w:rsidRPr="00FA2503">
        <w:rPr>
          <w:lang w:val="nb-NO"/>
        </w:rPr>
        <w:lastRenderedPageBreak/>
        <w:t>Quality</w:t>
      </w:r>
      <w:proofErr w:type="spellEnd"/>
      <w:r w:rsidRPr="00FA2503">
        <w:rPr>
          <w:lang w:val="nb-NO"/>
        </w:rPr>
        <w:t xml:space="preserve"> </w:t>
      </w:r>
      <w:proofErr w:type="spellStart"/>
      <w:r w:rsidRPr="00FA2503">
        <w:rPr>
          <w:lang w:val="nb-NO"/>
        </w:rPr>
        <w:t>Assurance</w:t>
      </w:r>
      <w:proofErr w:type="spellEnd"/>
    </w:p>
    <w:p w14:paraId="01AF1D03" w14:textId="77777777" w:rsidR="00D33962" w:rsidRPr="00FA2503" w:rsidRDefault="00000000">
      <w:pPr>
        <w:pStyle w:val="Heading2"/>
        <w:rPr>
          <w:lang w:val="nb-NO"/>
        </w:rPr>
      </w:pPr>
      <w:r w:rsidRPr="00FA2503">
        <w:rPr>
          <w:lang w:val="nb-NO"/>
        </w:rPr>
        <w:t>Automatiserte tester</w:t>
      </w:r>
    </w:p>
    <w:p w14:paraId="35F8A7ED" w14:textId="77777777" w:rsidR="00D33962" w:rsidRPr="00FA2503" w:rsidRDefault="00000000">
      <w:pPr>
        <w:ind w:left="369" w:hanging="255"/>
        <w:rPr>
          <w:lang w:val="nb-NO"/>
        </w:rPr>
      </w:pPr>
      <w:r w:rsidRPr="00FA2503">
        <w:rPr>
          <w:lang w:val="nb-NO"/>
        </w:rPr>
        <w:t xml:space="preserve">•  Enhetstester av alle </w:t>
      </w:r>
      <w:proofErr w:type="spellStart"/>
      <w:r w:rsidRPr="00FA2503">
        <w:rPr>
          <w:lang w:val="nb-NO"/>
        </w:rPr>
        <w:t>SnowScore</w:t>
      </w:r>
      <w:proofErr w:type="spellEnd"/>
      <w:r w:rsidRPr="00FA2503">
        <w:rPr>
          <w:lang w:val="nb-NO"/>
        </w:rPr>
        <w:t>-regler og terskelverdier.</w:t>
      </w:r>
    </w:p>
    <w:p w14:paraId="1F4EEC8B" w14:textId="77777777" w:rsidR="00D33962" w:rsidRPr="00FA2503" w:rsidRDefault="00000000">
      <w:pPr>
        <w:ind w:left="369" w:hanging="255"/>
        <w:rPr>
          <w:lang w:val="nb-NO"/>
        </w:rPr>
      </w:pPr>
      <w:r w:rsidRPr="00FA2503">
        <w:rPr>
          <w:lang w:val="nb-NO"/>
        </w:rPr>
        <w:t>•  Tester av minimumsverdi 0 og maksimumsverdi 100.</w:t>
      </w:r>
    </w:p>
    <w:p w14:paraId="31D558E1" w14:textId="77777777" w:rsidR="00D33962" w:rsidRPr="00FA2503" w:rsidRDefault="00000000">
      <w:pPr>
        <w:ind w:left="369" w:hanging="255"/>
        <w:rPr>
          <w:lang w:val="nb-NO"/>
        </w:rPr>
      </w:pPr>
      <w:r w:rsidRPr="00FA2503">
        <w:rPr>
          <w:lang w:val="nb-NO"/>
        </w:rPr>
        <w:t>•  Tester av manglende, ugyldige og gamle værdata.</w:t>
      </w:r>
    </w:p>
    <w:p w14:paraId="60BF750C" w14:textId="77777777" w:rsidR="00D33962" w:rsidRPr="00FA2503" w:rsidRDefault="00000000">
      <w:pPr>
        <w:ind w:left="369" w:hanging="255"/>
        <w:rPr>
          <w:lang w:val="nb-NO"/>
        </w:rPr>
      </w:pPr>
      <w:r w:rsidRPr="00FA2503">
        <w:rPr>
          <w:lang w:val="nb-NO"/>
        </w:rPr>
        <w:t>•  Integrasjonstester av datatransformasjon fra API-svar til visning.</w:t>
      </w:r>
    </w:p>
    <w:p w14:paraId="2BFA27E0" w14:textId="77777777" w:rsidR="00D33962" w:rsidRPr="00FA2503" w:rsidRDefault="00000000">
      <w:pPr>
        <w:ind w:left="369" w:hanging="255"/>
        <w:rPr>
          <w:lang w:val="nb-NO"/>
        </w:rPr>
      </w:pPr>
      <w:r w:rsidRPr="00FA2503">
        <w:rPr>
          <w:lang w:val="nb-NO"/>
        </w:rPr>
        <w:t>•  Tester av innlogging og private favoritter.</w:t>
      </w:r>
    </w:p>
    <w:p w14:paraId="36D88009" w14:textId="77777777" w:rsidR="00D33962" w:rsidRPr="00FA2503" w:rsidRDefault="00000000">
      <w:pPr>
        <w:ind w:left="369" w:hanging="255"/>
        <w:rPr>
          <w:lang w:val="nb-NO"/>
        </w:rPr>
      </w:pPr>
      <w:r w:rsidRPr="00FA2503">
        <w:rPr>
          <w:lang w:val="nb-NO"/>
        </w:rPr>
        <w:t>•  End-to-end-test av søk, kartvalg, resultat og favorittlagring.</w:t>
      </w:r>
    </w:p>
    <w:p w14:paraId="2AB4B3EF" w14:textId="77777777" w:rsidR="00D33962" w:rsidRPr="00FA2503" w:rsidRDefault="00000000">
      <w:pPr>
        <w:pStyle w:val="Heading2"/>
        <w:rPr>
          <w:lang w:val="nb-NO"/>
        </w:rPr>
      </w:pPr>
      <w:r w:rsidRPr="00FA2503">
        <w:rPr>
          <w:lang w:val="nb-NO"/>
        </w:rPr>
        <w:t>Manuell kvalitetssikring</w:t>
      </w:r>
    </w:p>
    <w:p w14:paraId="7167A96B" w14:textId="77777777" w:rsidR="00D33962" w:rsidRPr="00FA2503" w:rsidRDefault="00000000">
      <w:pPr>
        <w:ind w:left="369" w:hanging="255"/>
        <w:rPr>
          <w:lang w:val="nb-NO"/>
        </w:rPr>
      </w:pPr>
      <w:r w:rsidRPr="00FA2503">
        <w:rPr>
          <w:lang w:val="nb-NO"/>
        </w:rPr>
        <w:t>•  Kontrollere et utvalg steder mot den opprinnelige prognosen hos MET Norway.</w:t>
      </w:r>
    </w:p>
    <w:p w14:paraId="30DB66A8" w14:textId="77777777" w:rsidR="00D33962" w:rsidRPr="00FA2503" w:rsidRDefault="00000000">
      <w:pPr>
        <w:ind w:left="369" w:hanging="255"/>
        <w:rPr>
          <w:lang w:val="nb-NO"/>
        </w:rPr>
      </w:pPr>
      <w:r w:rsidRPr="00FA2503">
        <w:rPr>
          <w:lang w:val="nb-NO"/>
        </w:rPr>
        <w:t>•  Teste på mobil, nettbrett og PC.</w:t>
      </w:r>
    </w:p>
    <w:p w14:paraId="6BFE0D60" w14:textId="77777777" w:rsidR="00D33962" w:rsidRPr="00FA2503" w:rsidRDefault="00000000">
      <w:pPr>
        <w:ind w:left="369" w:hanging="255"/>
        <w:rPr>
          <w:lang w:val="nb-NO"/>
        </w:rPr>
      </w:pPr>
      <w:r w:rsidRPr="00FA2503">
        <w:rPr>
          <w:lang w:val="nb-NO"/>
        </w:rPr>
        <w:t>•  Teste med tastatur og kontrollere kontrast og lesbarhet.</w:t>
      </w:r>
    </w:p>
    <w:p w14:paraId="0C540D9F" w14:textId="77777777" w:rsidR="00D33962" w:rsidRPr="00FA2503" w:rsidRDefault="00000000">
      <w:pPr>
        <w:ind w:left="369" w:hanging="255"/>
        <w:rPr>
          <w:lang w:val="nb-NO"/>
        </w:rPr>
      </w:pPr>
      <w:r w:rsidRPr="00FA2503">
        <w:rPr>
          <w:lang w:val="nb-NO"/>
        </w:rPr>
        <w:t>•  Gjennomføre brukertest med minst fem personer.</w:t>
      </w:r>
    </w:p>
    <w:p w14:paraId="0F9B360D" w14:textId="77777777" w:rsidR="00D33962" w:rsidRPr="00FA2503" w:rsidRDefault="00000000">
      <w:pPr>
        <w:ind w:left="369" w:hanging="255"/>
        <w:rPr>
          <w:lang w:val="nb-NO"/>
        </w:rPr>
      </w:pPr>
      <w:r w:rsidRPr="00FA2503">
        <w:rPr>
          <w:lang w:val="nb-NO"/>
        </w:rPr>
        <w:t>•  Dokumentere feil, årsak, løsning og ny test.</w:t>
      </w:r>
    </w:p>
    <w:p w14:paraId="5075476B" w14:textId="77777777" w:rsidR="00D33962" w:rsidRDefault="00000000">
      <w:pPr>
        <w:pStyle w:val="Heading1"/>
      </w:pPr>
      <w:r>
        <w:t>Success Criteria</w:t>
      </w:r>
    </w:p>
    <w:tbl>
      <w:tblPr>
        <w:tblW w:w="0" w:type="auto"/>
        <w:jc w:val="center"/>
        <w:tblLook w:val="04A0" w:firstRow="1" w:lastRow="0" w:firstColumn="1" w:lastColumn="0" w:noHBand="0" w:noVBand="1"/>
      </w:tblPr>
      <w:tblGrid>
        <w:gridCol w:w="4865"/>
        <w:gridCol w:w="4865"/>
      </w:tblGrid>
      <w:tr w:rsidR="00D33962" w14:paraId="2D99E151" w14:textId="77777777">
        <w:trPr>
          <w:cantSplit/>
          <w:tblHeader/>
          <w:jc w:val="center"/>
        </w:trPr>
        <w:tc>
          <w:tcPr>
            <w:tcW w:w="4873"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40" w:type="dxa"/>
              <w:bottom w:w="120" w:type="dxa"/>
              <w:right w:w="140" w:type="dxa"/>
            </w:tcMar>
            <w:vAlign w:val="center"/>
          </w:tcPr>
          <w:p w14:paraId="3E41C4A3" w14:textId="77777777" w:rsidR="00D33962" w:rsidRDefault="00000000">
            <w:pPr>
              <w:jc w:val="center"/>
            </w:pPr>
            <w:r>
              <w:rPr>
                <w:b/>
                <w:color w:val="FFFFFF"/>
                <w:sz w:val="18"/>
              </w:rPr>
              <w:t>Område</w:t>
            </w:r>
          </w:p>
        </w:tc>
        <w:tc>
          <w:tcPr>
            <w:tcW w:w="4873"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40" w:type="dxa"/>
              <w:bottom w:w="120" w:type="dxa"/>
              <w:right w:w="140" w:type="dxa"/>
            </w:tcMar>
            <w:vAlign w:val="center"/>
          </w:tcPr>
          <w:p w14:paraId="7C218936" w14:textId="77777777" w:rsidR="00D33962" w:rsidRDefault="00000000">
            <w:pPr>
              <w:jc w:val="center"/>
            </w:pPr>
            <w:r>
              <w:rPr>
                <w:b/>
                <w:color w:val="FFFFFF"/>
                <w:sz w:val="18"/>
              </w:rPr>
              <w:t>Målbart kriterium</w:t>
            </w:r>
          </w:p>
        </w:tc>
      </w:tr>
      <w:tr w:rsidR="00D33962" w:rsidRPr="00FA2503" w14:paraId="7BF1D1C1"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0365AE48" w14:textId="77777777" w:rsidR="00D33962" w:rsidRDefault="00000000">
            <w:r>
              <w:rPr>
                <w:sz w:val="18"/>
              </w:rPr>
              <w:t>Kjernefunksjon</w:t>
            </w:r>
          </w:p>
        </w:tc>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6EDBA911" w14:textId="77777777" w:rsidR="00D33962" w:rsidRPr="00FA2503" w:rsidRDefault="00000000">
            <w:pPr>
              <w:rPr>
                <w:lang w:val="nb-NO"/>
              </w:rPr>
            </w:pPr>
            <w:r w:rsidRPr="00FA2503">
              <w:rPr>
                <w:sz w:val="18"/>
                <w:lang w:val="nb-NO"/>
              </w:rPr>
              <w:t>Brukeren kan søke eller velge sted og få et gyldig, forklart resultat</w:t>
            </w:r>
          </w:p>
        </w:tc>
      </w:tr>
      <w:tr w:rsidR="00D33962" w:rsidRPr="00FA2503" w14:paraId="43EACEB0"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0708DE90" w14:textId="77777777" w:rsidR="00D33962" w:rsidRDefault="00000000">
            <w:proofErr w:type="spellStart"/>
            <w:r>
              <w:rPr>
                <w:sz w:val="18"/>
              </w:rPr>
              <w:t>Sammenligning</w:t>
            </w:r>
            <w:proofErr w:type="spellEnd"/>
          </w:p>
        </w:tc>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7A4F011E" w14:textId="77777777" w:rsidR="00D33962" w:rsidRPr="00FA2503" w:rsidRDefault="00000000">
            <w:pPr>
              <w:rPr>
                <w:lang w:val="nb-NO"/>
              </w:rPr>
            </w:pPr>
            <w:r w:rsidRPr="00FA2503">
              <w:rPr>
                <w:sz w:val="18"/>
                <w:lang w:val="nb-NO"/>
              </w:rPr>
              <w:t>Alle steder i Topp 10 beregnes for samme prognoseperiode</w:t>
            </w:r>
          </w:p>
        </w:tc>
      </w:tr>
      <w:tr w:rsidR="00D33962" w:rsidRPr="00FA2503" w14:paraId="78C9C3CF"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22081A45" w14:textId="77777777" w:rsidR="00D33962" w:rsidRDefault="00000000">
            <w:proofErr w:type="spellStart"/>
            <w:r>
              <w:rPr>
                <w:sz w:val="18"/>
              </w:rPr>
              <w:t>Forklarbarhet</w:t>
            </w:r>
            <w:proofErr w:type="spellEnd"/>
          </w:p>
        </w:tc>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2BE484DC" w14:textId="77777777" w:rsidR="00D33962" w:rsidRPr="00FA2503" w:rsidRDefault="00000000">
            <w:pPr>
              <w:rPr>
                <w:lang w:val="nb-NO"/>
              </w:rPr>
            </w:pPr>
            <w:r w:rsidRPr="00FA2503">
              <w:rPr>
                <w:sz w:val="18"/>
                <w:lang w:val="nb-NO"/>
              </w:rPr>
              <w:t xml:space="preserve">Minst 4 av 5 testbrukere kan forklare hovedårsaken til en vist </w:t>
            </w:r>
            <w:proofErr w:type="spellStart"/>
            <w:r w:rsidRPr="00FA2503">
              <w:rPr>
                <w:sz w:val="18"/>
                <w:lang w:val="nb-NO"/>
              </w:rPr>
              <w:t>SnowScore</w:t>
            </w:r>
            <w:proofErr w:type="spellEnd"/>
          </w:p>
        </w:tc>
      </w:tr>
      <w:tr w:rsidR="00D33962" w:rsidRPr="00FA2503" w14:paraId="22974B37"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6F69DEDF" w14:textId="77777777" w:rsidR="00D33962" w:rsidRDefault="00000000">
            <w:proofErr w:type="spellStart"/>
            <w:r>
              <w:rPr>
                <w:sz w:val="18"/>
              </w:rPr>
              <w:t>Datakvalitet</w:t>
            </w:r>
            <w:proofErr w:type="spellEnd"/>
          </w:p>
        </w:tc>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4B9808D2" w14:textId="77777777" w:rsidR="00D33962" w:rsidRPr="00FA2503" w:rsidRDefault="00000000">
            <w:pPr>
              <w:rPr>
                <w:lang w:val="nb-NO"/>
              </w:rPr>
            </w:pPr>
            <w:r w:rsidRPr="00FA2503">
              <w:rPr>
                <w:sz w:val="18"/>
                <w:lang w:val="nb-NO"/>
              </w:rPr>
              <w:t>Applikasjonen viser aldri oppdiktede verdier ved manglende API-data</w:t>
            </w:r>
          </w:p>
        </w:tc>
      </w:tr>
      <w:tr w:rsidR="00D33962" w:rsidRPr="00FA2503" w14:paraId="0DB5947B"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212D382D" w14:textId="77777777" w:rsidR="00D33962" w:rsidRDefault="00000000">
            <w:proofErr w:type="spellStart"/>
            <w:r>
              <w:rPr>
                <w:sz w:val="18"/>
              </w:rPr>
              <w:t>Robusthet</w:t>
            </w:r>
            <w:proofErr w:type="spellEnd"/>
          </w:p>
        </w:tc>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5ED0DCDB" w14:textId="77777777" w:rsidR="00D33962" w:rsidRPr="00FA2503" w:rsidRDefault="00000000">
            <w:pPr>
              <w:rPr>
                <w:lang w:val="nb-NO"/>
              </w:rPr>
            </w:pPr>
            <w:r w:rsidRPr="00FA2503">
              <w:rPr>
                <w:sz w:val="18"/>
                <w:lang w:val="nb-NO"/>
              </w:rPr>
              <w:t>Kontrollerte tester av API-feil gir forståelig feilmelding og logget hendelse</w:t>
            </w:r>
          </w:p>
        </w:tc>
      </w:tr>
      <w:tr w:rsidR="00D33962" w:rsidRPr="00FA2503" w14:paraId="0972A8B0"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0A0DDAC6" w14:textId="77777777" w:rsidR="00D33962" w:rsidRDefault="00000000">
            <w:proofErr w:type="spellStart"/>
            <w:r>
              <w:rPr>
                <w:sz w:val="18"/>
              </w:rPr>
              <w:t>Sikkerhet</w:t>
            </w:r>
            <w:proofErr w:type="spellEnd"/>
          </w:p>
        </w:tc>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508E9839" w14:textId="77777777" w:rsidR="00D33962" w:rsidRPr="00FA2503" w:rsidRDefault="00000000">
            <w:pPr>
              <w:rPr>
                <w:lang w:val="nb-NO"/>
              </w:rPr>
            </w:pPr>
            <w:r w:rsidRPr="00FA2503">
              <w:rPr>
                <w:sz w:val="18"/>
                <w:lang w:val="nb-NO"/>
              </w:rPr>
              <w:t>Tester viser at en bruker ikke kan lese eller endre en annen brukers favoritter</w:t>
            </w:r>
          </w:p>
        </w:tc>
      </w:tr>
      <w:tr w:rsidR="00D33962" w:rsidRPr="00FA2503" w14:paraId="3D666B2F"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0EBE2395" w14:textId="77777777" w:rsidR="00D33962" w:rsidRDefault="00000000">
            <w:proofErr w:type="spellStart"/>
            <w:r>
              <w:rPr>
                <w:sz w:val="18"/>
              </w:rPr>
              <w:t>Testdekning</w:t>
            </w:r>
            <w:proofErr w:type="spellEnd"/>
          </w:p>
        </w:tc>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2F67D516" w14:textId="77777777" w:rsidR="00D33962" w:rsidRPr="00FA2503" w:rsidRDefault="00000000">
            <w:pPr>
              <w:rPr>
                <w:lang w:val="nb-NO"/>
              </w:rPr>
            </w:pPr>
            <w:r w:rsidRPr="00FA2503">
              <w:rPr>
                <w:sz w:val="18"/>
                <w:lang w:val="nb-NO"/>
              </w:rPr>
              <w:t>All forretningskritisk beregningslogikk har automatiserte tester</w:t>
            </w:r>
          </w:p>
        </w:tc>
      </w:tr>
      <w:tr w:rsidR="00D33962" w14:paraId="7F13AAF0"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1D2ABAC6" w14:textId="77777777" w:rsidR="00D33962" w:rsidRDefault="00000000">
            <w:proofErr w:type="spellStart"/>
            <w:r>
              <w:rPr>
                <w:sz w:val="18"/>
              </w:rPr>
              <w:lastRenderedPageBreak/>
              <w:t>Tilgjengelighet</w:t>
            </w:r>
            <w:proofErr w:type="spellEnd"/>
          </w:p>
        </w:tc>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0B4C0976" w14:textId="77777777" w:rsidR="00D33962" w:rsidRDefault="00000000">
            <w:r>
              <w:rPr>
                <w:sz w:val="18"/>
              </w:rPr>
              <w:t>Kjernefunksjonene kan brukes på mobil og med tastaturnavigasjon</w:t>
            </w:r>
          </w:p>
        </w:tc>
      </w:tr>
      <w:tr w:rsidR="00D33962" w:rsidRPr="00FA2503" w14:paraId="582909CB"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3091A66F" w14:textId="77777777" w:rsidR="00D33962" w:rsidRDefault="00000000">
            <w:r>
              <w:rPr>
                <w:sz w:val="18"/>
              </w:rPr>
              <w:t>Prosjektgjennomføring</w:t>
            </w:r>
          </w:p>
        </w:tc>
        <w:tc>
          <w:tcPr>
            <w:tcW w:w="4873" w:type="dxa"/>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tcPr>
          <w:p w14:paraId="5EAAC3DE" w14:textId="77777777" w:rsidR="00D33962" w:rsidRPr="00FA2503" w:rsidRDefault="00000000">
            <w:pPr>
              <w:rPr>
                <w:lang w:val="nb-NO"/>
              </w:rPr>
            </w:pPr>
            <w:r w:rsidRPr="00FA2503">
              <w:rPr>
                <w:sz w:val="18"/>
                <w:lang w:val="nb-NO"/>
              </w:rPr>
              <w:t xml:space="preserve">Alle vesentlige endringer kan spores til </w:t>
            </w:r>
            <w:proofErr w:type="spellStart"/>
            <w:r w:rsidRPr="00FA2503">
              <w:rPr>
                <w:sz w:val="18"/>
                <w:lang w:val="nb-NO"/>
              </w:rPr>
              <w:t>commits</w:t>
            </w:r>
            <w:proofErr w:type="spellEnd"/>
            <w:r w:rsidRPr="00FA2503">
              <w:rPr>
                <w:sz w:val="18"/>
                <w:lang w:val="nb-NO"/>
              </w:rPr>
              <w:t xml:space="preserve">, </w:t>
            </w:r>
            <w:proofErr w:type="spellStart"/>
            <w:r w:rsidRPr="00FA2503">
              <w:rPr>
                <w:sz w:val="18"/>
                <w:lang w:val="nb-NO"/>
              </w:rPr>
              <w:t>branches</w:t>
            </w:r>
            <w:proofErr w:type="spellEnd"/>
            <w:r w:rsidRPr="00FA2503">
              <w:rPr>
                <w:sz w:val="18"/>
                <w:lang w:val="nb-NO"/>
              </w:rPr>
              <w:t xml:space="preserve"> og Pull </w:t>
            </w:r>
            <w:proofErr w:type="spellStart"/>
            <w:r w:rsidRPr="00FA2503">
              <w:rPr>
                <w:sz w:val="18"/>
                <w:lang w:val="nb-NO"/>
              </w:rPr>
              <w:t>Requests</w:t>
            </w:r>
            <w:proofErr w:type="spellEnd"/>
          </w:p>
        </w:tc>
      </w:tr>
      <w:tr w:rsidR="00D33962" w:rsidRPr="00FA2503" w14:paraId="3E9395FE" w14:textId="77777777">
        <w:trPr>
          <w:cantSplit/>
          <w:jc w:val="center"/>
        </w:trPr>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39698B09" w14:textId="77777777" w:rsidR="00D33962" w:rsidRDefault="00000000">
            <w:proofErr w:type="spellStart"/>
            <w:r>
              <w:rPr>
                <w:sz w:val="18"/>
              </w:rPr>
              <w:t>Faglig</w:t>
            </w:r>
            <w:proofErr w:type="spellEnd"/>
            <w:r>
              <w:rPr>
                <w:sz w:val="18"/>
              </w:rPr>
              <w:t xml:space="preserve"> </w:t>
            </w:r>
            <w:proofErr w:type="spellStart"/>
            <w:r>
              <w:rPr>
                <w:sz w:val="18"/>
              </w:rPr>
              <w:t>refleksjon</w:t>
            </w:r>
            <w:proofErr w:type="spellEnd"/>
          </w:p>
        </w:tc>
        <w:tc>
          <w:tcPr>
            <w:tcW w:w="4873" w:type="dxa"/>
            <w:tcBorders>
              <w:top w:val="single" w:sz="6" w:space="0" w:color="D9D9D9"/>
              <w:left w:val="single" w:sz="6" w:space="0" w:color="D9D9D9"/>
              <w:bottom w:val="single" w:sz="6" w:space="0" w:color="D9D9D9"/>
              <w:right w:val="single" w:sz="6" w:space="0" w:color="D9D9D9"/>
            </w:tcBorders>
            <w:shd w:val="clear" w:color="auto" w:fill="F3F7FB"/>
            <w:tcMar>
              <w:top w:w="120" w:type="dxa"/>
              <w:left w:w="140" w:type="dxa"/>
              <w:bottom w:w="120" w:type="dxa"/>
              <w:right w:w="140" w:type="dxa"/>
            </w:tcMar>
            <w:vAlign w:val="center"/>
          </w:tcPr>
          <w:p w14:paraId="2107AD64" w14:textId="77777777" w:rsidR="00D33962" w:rsidRPr="00FA2503" w:rsidRDefault="00000000">
            <w:pPr>
              <w:rPr>
                <w:lang w:val="nb-NO"/>
              </w:rPr>
            </w:pPr>
            <w:r w:rsidRPr="00FA2503">
              <w:rPr>
                <w:sz w:val="18"/>
                <w:lang w:val="nb-NO"/>
              </w:rPr>
              <w:t>Rapporten dokumenterer KI-bidrag, menneskelig kontroll, feil og etiske vurderinger</w:t>
            </w:r>
          </w:p>
        </w:tc>
      </w:tr>
    </w:tbl>
    <w:p w14:paraId="3EEE01BF" w14:textId="77777777" w:rsidR="00D33962" w:rsidRPr="00FA2503" w:rsidRDefault="00D33962">
      <w:pPr>
        <w:spacing w:after="40"/>
        <w:rPr>
          <w:lang w:val="nb-NO"/>
        </w:rPr>
      </w:pPr>
    </w:p>
    <w:p w14:paraId="4BC5D95F" w14:textId="77777777" w:rsidR="00D33962" w:rsidRPr="00FA2503" w:rsidRDefault="00000000">
      <w:pPr>
        <w:pStyle w:val="Heading1"/>
        <w:rPr>
          <w:lang w:val="nb-NO"/>
        </w:rPr>
      </w:pPr>
      <w:r w:rsidRPr="00FA2503">
        <w:rPr>
          <w:lang w:val="nb-NO"/>
        </w:rPr>
        <w:t>AI-</w:t>
      </w:r>
      <w:proofErr w:type="spellStart"/>
      <w:r w:rsidRPr="00FA2503">
        <w:rPr>
          <w:lang w:val="nb-NO"/>
        </w:rPr>
        <w:t>assisted</w:t>
      </w:r>
      <w:proofErr w:type="spellEnd"/>
      <w:r w:rsidRPr="00FA2503">
        <w:rPr>
          <w:lang w:val="nb-NO"/>
        </w:rPr>
        <w:t xml:space="preserve"> Development and </w:t>
      </w:r>
      <w:proofErr w:type="spellStart"/>
      <w:r w:rsidRPr="00FA2503">
        <w:rPr>
          <w:lang w:val="nb-NO"/>
        </w:rPr>
        <w:t>Documentation</w:t>
      </w:r>
      <w:proofErr w:type="spellEnd"/>
    </w:p>
    <w:p w14:paraId="0030FB51" w14:textId="77777777" w:rsidR="00D33962" w:rsidRPr="00FA2503" w:rsidRDefault="00000000">
      <w:pPr>
        <w:rPr>
          <w:lang w:val="nb-NO"/>
        </w:rPr>
      </w:pPr>
      <w:r w:rsidRPr="00FA2503">
        <w:rPr>
          <w:lang w:val="nb-NO"/>
        </w:rPr>
        <w:t>Claude Code eller en tilsvarende kodeagent kan brukes til å:</w:t>
      </w:r>
    </w:p>
    <w:p w14:paraId="7225F1D1" w14:textId="77777777" w:rsidR="00D33962" w:rsidRPr="00FA2503" w:rsidRDefault="00000000">
      <w:pPr>
        <w:ind w:left="369" w:hanging="255"/>
        <w:rPr>
          <w:lang w:val="nb-NO"/>
        </w:rPr>
      </w:pPr>
      <w:r w:rsidRPr="00FA2503">
        <w:rPr>
          <w:lang w:val="nb-NO"/>
        </w:rPr>
        <w:t>•  Foreslå arkitektur og mappestruktur.</w:t>
      </w:r>
    </w:p>
    <w:p w14:paraId="34BAE340" w14:textId="77777777" w:rsidR="00D33962" w:rsidRPr="00FA2503" w:rsidRDefault="00000000">
      <w:pPr>
        <w:ind w:left="369" w:hanging="255"/>
        <w:rPr>
          <w:lang w:val="nb-NO"/>
        </w:rPr>
      </w:pPr>
      <w:r w:rsidRPr="00FA2503">
        <w:rPr>
          <w:lang w:val="nb-NO"/>
        </w:rPr>
        <w:t xml:space="preserve">•  </w:t>
      </w:r>
      <w:proofErr w:type="gramStart"/>
      <w:r w:rsidRPr="00FA2503">
        <w:rPr>
          <w:lang w:val="nb-NO"/>
        </w:rPr>
        <w:t>Generere</w:t>
      </w:r>
      <w:proofErr w:type="gramEnd"/>
      <w:r w:rsidRPr="00FA2503">
        <w:rPr>
          <w:lang w:val="nb-NO"/>
        </w:rPr>
        <w:t xml:space="preserve"> førsteutkast til komponenter og tester.</w:t>
      </w:r>
    </w:p>
    <w:p w14:paraId="00ACEDF0" w14:textId="77777777" w:rsidR="00D33962" w:rsidRPr="00FA2503" w:rsidRDefault="00000000">
      <w:pPr>
        <w:ind w:left="369" w:hanging="255"/>
        <w:rPr>
          <w:lang w:val="nb-NO"/>
        </w:rPr>
      </w:pPr>
      <w:r w:rsidRPr="00FA2503">
        <w:rPr>
          <w:lang w:val="nb-NO"/>
        </w:rPr>
        <w:t xml:space="preserve">•  </w:t>
      </w:r>
      <w:proofErr w:type="spellStart"/>
      <w:r w:rsidRPr="00FA2503">
        <w:rPr>
          <w:lang w:val="nb-NO"/>
        </w:rPr>
        <w:t>Feilsøke</w:t>
      </w:r>
      <w:proofErr w:type="spellEnd"/>
      <w:r w:rsidRPr="00FA2503">
        <w:rPr>
          <w:lang w:val="nb-NO"/>
        </w:rPr>
        <w:t xml:space="preserve"> API-integrasjoner.</w:t>
      </w:r>
    </w:p>
    <w:p w14:paraId="0530C1F2" w14:textId="77777777" w:rsidR="00D33962" w:rsidRPr="00FA2503" w:rsidRDefault="00000000">
      <w:pPr>
        <w:ind w:left="369" w:hanging="255"/>
        <w:rPr>
          <w:lang w:val="nb-NO"/>
        </w:rPr>
      </w:pPr>
      <w:r w:rsidRPr="00FA2503">
        <w:rPr>
          <w:lang w:val="nb-NO"/>
        </w:rPr>
        <w:t>•  Analysere testfeil og foreslå rettelser.</w:t>
      </w:r>
    </w:p>
    <w:p w14:paraId="3A8D0568" w14:textId="77777777" w:rsidR="00D33962" w:rsidRPr="00FA2503" w:rsidRDefault="00000000">
      <w:pPr>
        <w:ind w:left="369" w:hanging="255"/>
        <w:rPr>
          <w:lang w:val="nb-NO"/>
        </w:rPr>
      </w:pPr>
      <w:r w:rsidRPr="00FA2503">
        <w:rPr>
          <w:lang w:val="nb-NO"/>
        </w:rPr>
        <w:t>•  Forbedre dokumentasjon og kodekommentarer.</w:t>
      </w:r>
    </w:p>
    <w:p w14:paraId="4F15375D" w14:textId="77777777" w:rsidR="00D33962" w:rsidRPr="00FA2503" w:rsidRDefault="00000000">
      <w:pPr>
        <w:rPr>
          <w:lang w:val="nb-NO"/>
        </w:rPr>
      </w:pPr>
      <w:r w:rsidRPr="00FA2503">
        <w:rPr>
          <w:lang w:val="nb-NO"/>
        </w:rPr>
        <w:t>Gruppen skal dokumentere:</w:t>
      </w:r>
    </w:p>
    <w:p w14:paraId="7BF9B76F" w14:textId="77777777" w:rsidR="00D33962" w:rsidRPr="00FA2503" w:rsidRDefault="00000000">
      <w:pPr>
        <w:ind w:left="369" w:hanging="255"/>
        <w:rPr>
          <w:lang w:val="nb-NO"/>
        </w:rPr>
      </w:pPr>
      <w:r w:rsidRPr="00FA2503">
        <w:rPr>
          <w:lang w:val="nb-NO"/>
        </w:rPr>
        <w:t>1. Hvilke oppgaver KI ble brukt til.</w:t>
      </w:r>
    </w:p>
    <w:p w14:paraId="35FF168F" w14:textId="77777777" w:rsidR="00D33962" w:rsidRPr="00FA2503" w:rsidRDefault="00000000">
      <w:pPr>
        <w:ind w:left="369" w:hanging="255"/>
        <w:rPr>
          <w:lang w:val="nb-NO"/>
        </w:rPr>
      </w:pPr>
      <w:r w:rsidRPr="00FA2503">
        <w:rPr>
          <w:lang w:val="nb-NO"/>
        </w:rPr>
        <w:t xml:space="preserve">2. De viktigste instruksene eller </w:t>
      </w:r>
      <w:proofErr w:type="spellStart"/>
      <w:r w:rsidRPr="00FA2503">
        <w:rPr>
          <w:lang w:val="nb-NO"/>
        </w:rPr>
        <w:t>promptene</w:t>
      </w:r>
      <w:proofErr w:type="spellEnd"/>
      <w:r w:rsidRPr="00FA2503">
        <w:rPr>
          <w:lang w:val="nb-NO"/>
        </w:rPr>
        <w:t>.</w:t>
      </w:r>
    </w:p>
    <w:p w14:paraId="161141E5" w14:textId="77777777" w:rsidR="00D33962" w:rsidRPr="00FA2503" w:rsidRDefault="00000000">
      <w:pPr>
        <w:ind w:left="369" w:hanging="255"/>
        <w:rPr>
          <w:lang w:val="nb-NO"/>
        </w:rPr>
      </w:pPr>
      <w:r w:rsidRPr="00FA2503">
        <w:rPr>
          <w:lang w:val="nb-NO"/>
        </w:rPr>
        <w:t>3. Hvilken kode KI foreslo.</w:t>
      </w:r>
    </w:p>
    <w:p w14:paraId="2F19AEC8" w14:textId="77777777" w:rsidR="00D33962" w:rsidRPr="00FA2503" w:rsidRDefault="00000000">
      <w:pPr>
        <w:ind w:left="369" w:hanging="255"/>
        <w:rPr>
          <w:lang w:val="nb-NO"/>
        </w:rPr>
      </w:pPr>
      <w:r w:rsidRPr="00FA2503">
        <w:rPr>
          <w:lang w:val="nb-NO"/>
        </w:rPr>
        <w:t>4. Hvilke forslag gruppen endret eller avviste.</w:t>
      </w:r>
    </w:p>
    <w:p w14:paraId="0752F82A" w14:textId="77777777" w:rsidR="00D33962" w:rsidRPr="00FA2503" w:rsidRDefault="00000000">
      <w:pPr>
        <w:ind w:left="369" w:hanging="255"/>
        <w:rPr>
          <w:lang w:val="nb-NO"/>
        </w:rPr>
      </w:pPr>
      <w:r w:rsidRPr="00FA2503">
        <w:rPr>
          <w:lang w:val="nb-NO"/>
        </w:rPr>
        <w:t>5. Hvordan koden ble testet og kvalitetssikret.</w:t>
      </w:r>
    </w:p>
    <w:p w14:paraId="15071E01" w14:textId="77777777" w:rsidR="00D33962" w:rsidRPr="00FA2503" w:rsidRDefault="00000000">
      <w:pPr>
        <w:ind w:left="369" w:hanging="255"/>
        <w:rPr>
          <w:lang w:val="nb-NO"/>
        </w:rPr>
      </w:pPr>
      <w:r w:rsidRPr="00FA2503">
        <w:rPr>
          <w:lang w:val="nb-NO"/>
        </w:rPr>
        <w:t>6. Hvem som godkjente og integrerte endringen.</w:t>
      </w:r>
    </w:p>
    <w:p w14:paraId="4D16CF6C" w14:textId="77777777" w:rsidR="00D33962" w:rsidRPr="00FA2503" w:rsidRDefault="00000000">
      <w:pPr>
        <w:rPr>
          <w:lang w:val="nb-NO"/>
        </w:rPr>
      </w:pPr>
      <w:r w:rsidRPr="00FA2503">
        <w:rPr>
          <w:lang w:val="nb-NO"/>
        </w:rPr>
        <w:t>KI-generert kode skal behandles som et forslag, ikke som automatisk korrekt kode.</w:t>
      </w:r>
    </w:p>
    <w:p w14:paraId="7F2051E0" w14:textId="77777777" w:rsidR="00D33962" w:rsidRPr="00FA2503" w:rsidRDefault="00000000">
      <w:pPr>
        <w:pStyle w:val="Heading1"/>
        <w:rPr>
          <w:lang w:val="nb-NO"/>
        </w:rPr>
      </w:pPr>
      <w:proofErr w:type="spellStart"/>
      <w:r w:rsidRPr="00FA2503">
        <w:rPr>
          <w:lang w:val="nb-NO"/>
        </w:rPr>
        <w:t>Ethical</w:t>
      </w:r>
      <w:proofErr w:type="spellEnd"/>
      <w:r w:rsidRPr="00FA2503">
        <w:rPr>
          <w:lang w:val="nb-NO"/>
        </w:rPr>
        <w:t xml:space="preserve"> and </w:t>
      </w:r>
      <w:proofErr w:type="spellStart"/>
      <w:r w:rsidRPr="00FA2503">
        <w:rPr>
          <w:lang w:val="nb-NO"/>
        </w:rPr>
        <w:t>Technological</w:t>
      </w:r>
      <w:proofErr w:type="spellEnd"/>
      <w:r w:rsidRPr="00FA2503">
        <w:rPr>
          <w:lang w:val="nb-NO"/>
        </w:rPr>
        <w:t xml:space="preserve"> </w:t>
      </w:r>
      <w:proofErr w:type="spellStart"/>
      <w:r w:rsidRPr="00FA2503">
        <w:rPr>
          <w:lang w:val="nb-NO"/>
        </w:rPr>
        <w:t>Considerations</w:t>
      </w:r>
      <w:proofErr w:type="spellEnd"/>
    </w:p>
    <w:p w14:paraId="15F1F0F1" w14:textId="77777777" w:rsidR="00D33962" w:rsidRPr="00FA2503" w:rsidRDefault="00000000">
      <w:pPr>
        <w:ind w:left="369" w:hanging="255"/>
        <w:rPr>
          <w:lang w:val="nb-NO"/>
        </w:rPr>
      </w:pPr>
      <w:r w:rsidRPr="00FA2503">
        <w:rPr>
          <w:lang w:val="nb-NO"/>
        </w:rPr>
        <w:t xml:space="preserve">•  </w:t>
      </w:r>
      <w:proofErr w:type="spellStart"/>
      <w:r w:rsidRPr="00FA2503">
        <w:rPr>
          <w:lang w:val="nb-NO"/>
        </w:rPr>
        <w:t>SnowScore</w:t>
      </w:r>
      <w:proofErr w:type="spellEnd"/>
      <w:r w:rsidRPr="00FA2503">
        <w:rPr>
          <w:lang w:val="nb-NO"/>
        </w:rPr>
        <w:t xml:space="preserve"> kan påvirke brukerens valg, men er ikke en sikkerhetsvurdering.</w:t>
      </w:r>
    </w:p>
    <w:p w14:paraId="7DB51D0C" w14:textId="77777777" w:rsidR="00D33962" w:rsidRPr="00FA2503" w:rsidRDefault="00000000">
      <w:pPr>
        <w:ind w:left="369" w:hanging="255"/>
        <w:rPr>
          <w:lang w:val="nb-NO"/>
        </w:rPr>
      </w:pPr>
      <w:r w:rsidRPr="00FA2503">
        <w:rPr>
          <w:lang w:val="nb-NO"/>
        </w:rPr>
        <w:t>•  Værprognoser inneholder usikkerhet som skal kommuniseres tydelig.</w:t>
      </w:r>
    </w:p>
    <w:p w14:paraId="28284AD9" w14:textId="77777777" w:rsidR="00D33962" w:rsidRPr="00FA2503" w:rsidRDefault="00000000">
      <w:pPr>
        <w:ind w:left="369" w:hanging="255"/>
        <w:rPr>
          <w:lang w:val="nb-NO"/>
        </w:rPr>
      </w:pPr>
      <w:r w:rsidRPr="00FA2503">
        <w:rPr>
          <w:lang w:val="nb-NO"/>
        </w:rPr>
        <w:t>•  Løsningen skal ikke formulere garantier om snø, løypekvalitet eller sikker ferdsel.</w:t>
      </w:r>
    </w:p>
    <w:p w14:paraId="2CCC397B" w14:textId="77777777" w:rsidR="00D33962" w:rsidRPr="00FA2503" w:rsidRDefault="00000000">
      <w:pPr>
        <w:ind w:left="369" w:hanging="255"/>
        <w:rPr>
          <w:lang w:val="nb-NO"/>
        </w:rPr>
      </w:pPr>
      <w:r w:rsidRPr="00FA2503">
        <w:rPr>
          <w:lang w:val="nb-NO"/>
        </w:rPr>
        <w:t>•  Datakilder, beregningsmetode og oppdateringstid skal være synlige.</w:t>
      </w:r>
    </w:p>
    <w:p w14:paraId="31C5E493" w14:textId="77777777" w:rsidR="00D33962" w:rsidRPr="00FA2503" w:rsidRDefault="00000000">
      <w:pPr>
        <w:ind w:left="369" w:hanging="255"/>
        <w:rPr>
          <w:lang w:val="nb-NO"/>
        </w:rPr>
      </w:pPr>
      <w:r w:rsidRPr="00FA2503">
        <w:rPr>
          <w:lang w:val="nb-NO"/>
        </w:rPr>
        <w:t>•  Personopplysninger skal begrenses til det som er nødvendig.</w:t>
      </w:r>
    </w:p>
    <w:p w14:paraId="0FDE9A6C" w14:textId="77777777" w:rsidR="00D33962" w:rsidRPr="00FA2503" w:rsidRDefault="00000000">
      <w:pPr>
        <w:ind w:left="369" w:hanging="255"/>
        <w:rPr>
          <w:lang w:val="nb-NO"/>
        </w:rPr>
      </w:pPr>
      <w:r w:rsidRPr="00FA2503">
        <w:rPr>
          <w:lang w:val="nb-NO"/>
        </w:rPr>
        <w:t>•  Automatiserte agenter skal ha avgrensede rettigheter, logging og menneskelig kontroll.</w:t>
      </w:r>
    </w:p>
    <w:p w14:paraId="69D6CB7E" w14:textId="77777777" w:rsidR="00D33962" w:rsidRPr="00FA2503" w:rsidRDefault="00000000">
      <w:pPr>
        <w:ind w:left="369" w:hanging="255"/>
        <w:rPr>
          <w:lang w:val="nb-NO"/>
        </w:rPr>
      </w:pPr>
      <w:r w:rsidRPr="00FA2503">
        <w:rPr>
          <w:lang w:val="nb-NO"/>
        </w:rPr>
        <w:t>•  Gruppen skal drøfte både fordelene og risikoen ved KI-generert kode i refleksjonsrapporten.</w:t>
      </w:r>
    </w:p>
    <w:p w14:paraId="70498BB2" w14:textId="77777777" w:rsidR="00D33962" w:rsidRPr="00FA2503" w:rsidRDefault="00000000">
      <w:pPr>
        <w:pStyle w:val="Heading1"/>
        <w:rPr>
          <w:lang w:val="nb-NO"/>
        </w:rPr>
      </w:pPr>
      <w:r w:rsidRPr="00FA2503">
        <w:rPr>
          <w:lang w:val="nb-NO"/>
        </w:rPr>
        <w:lastRenderedPageBreak/>
        <w:t xml:space="preserve">Development </w:t>
      </w:r>
      <w:proofErr w:type="spellStart"/>
      <w:r w:rsidRPr="00FA2503">
        <w:rPr>
          <w:lang w:val="nb-NO"/>
        </w:rPr>
        <w:t>Process</w:t>
      </w:r>
      <w:proofErr w:type="spellEnd"/>
    </w:p>
    <w:p w14:paraId="50810D38" w14:textId="77777777" w:rsidR="00D33962" w:rsidRPr="00FA2503" w:rsidRDefault="00000000">
      <w:pPr>
        <w:rPr>
          <w:lang w:val="nb-NO"/>
        </w:rPr>
      </w:pPr>
      <w:r w:rsidRPr="00FA2503">
        <w:rPr>
          <w:lang w:val="nb-NO"/>
        </w:rPr>
        <w:t>Prosjektet gjennomføres iterativt:</w:t>
      </w:r>
    </w:p>
    <w:p w14:paraId="01E50A5E" w14:textId="77777777" w:rsidR="00D33962" w:rsidRPr="00FA2503" w:rsidRDefault="00000000">
      <w:pPr>
        <w:ind w:left="369" w:hanging="255"/>
        <w:rPr>
          <w:lang w:val="nb-NO"/>
        </w:rPr>
      </w:pPr>
      <w:r w:rsidRPr="00FA2503">
        <w:rPr>
          <w:lang w:val="nb-NO"/>
        </w:rPr>
        <w:t xml:space="preserve">1. Låse krav, </w:t>
      </w:r>
      <w:proofErr w:type="spellStart"/>
      <w:r w:rsidRPr="00FA2503">
        <w:rPr>
          <w:lang w:val="nb-NO"/>
        </w:rPr>
        <w:t>SnowScore</w:t>
      </w:r>
      <w:proofErr w:type="spellEnd"/>
      <w:r w:rsidRPr="00FA2503">
        <w:rPr>
          <w:lang w:val="nb-NO"/>
        </w:rPr>
        <w:t>-regler og datakilder.</w:t>
      </w:r>
    </w:p>
    <w:p w14:paraId="4ACB76A3" w14:textId="77777777" w:rsidR="00D33962" w:rsidRPr="00FA2503" w:rsidRDefault="00000000">
      <w:pPr>
        <w:ind w:left="369" w:hanging="255"/>
        <w:rPr>
          <w:lang w:val="nb-NO"/>
        </w:rPr>
      </w:pPr>
      <w:r w:rsidRPr="00FA2503">
        <w:rPr>
          <w:lang w:val="nb-NO"/>
        </w:rPr>
        <w:t>2. Lage teknisk arkitektur og datamodell.</w:t>
      </w:r>
    </w:p>
    <w:p w14:paraId="7A9337C9" w14:textId="77777777" w:rsidR="00D33962" w:rsidRPr="00FA2503" w:rsidRDefault="00000000">
      <w:pPr>
        <w:ind w:left="369" w:hanging="255"/>
        <w:rPr>
          <w:lang w:val="nb-NO"/>
        </w:rPr>
      </w:pPr>
      <w:r w:rsidRPr="00FA2503">
        <w:rPr>
          <w:lang w:val="nb-NO"/>
        </w:rPr>
        <w:t>3. Bygge kart, søk og grunnleggende værvisning.</w:t>
      </w:r>
    </w:p>
    <w:p w14:paraId="7CD0126D" w14:textId="77777777" w:rsidR="00D33962" w:rsidRPr="00FA2503" w:rsidRDefault="00000000">
      <w:pPr>
        <w:ind w:left="369" w:hanging="255"/>
        <w:rPr>
          <w:lang w:val="nb-NO"/>
        </w:rPr>
      </w:pPr>
      <w:r w:rsidRPr="00FA2503">
        <w:rPr>
          <w:lang w:val="nb-NO"/>
        </w:rPr>
        <w:t xml:space="preserve">4. </w:t>
      </w:r>
      <w:proofErr w:type="gramStart"/>
      <w:r w:rsidRPr="00FA2503">
        <w:rPr>
          <w:lang w:val="nb-NO"/>
        </w:rPr>
        <w:t>Implementere</w:t>
      </w:r>
      <w:proofErr w:type="gramEnd"/>
      <w:r w:rsidRPr="00FA2503">
        <w:rPr>
          <w:lang w:val="nb-NO"/>
        </w:rPr>
        <w:t xml:space="preserve"> og teste </w:t>
      </w:r>
      <w:proofErr w:type="spellStart"/>
      <w:r w:rsidRPr="00FA2503">
        <w:rPr>
          <w:lang w:val="nb-NO"/>
        </w:rPr>
        <w:t>SnowScore</w:t>
      </w:r>
      <w:proofErr w:type="spellEnd"/>
      <w:r w:rsidRPr="00FA2503">
        <w:rPr>
          <w:lang w:val="nb-NO"/>
        </w:rPr>
        <w:t>.</w:t>
      </w:r>
    </w:p>
    <w:p w14:paraId="555FDBE7" w14:textId="77777777" w:rsidR="00D33962" w:rsidRPr="00FA2503" w:rsidRDefault="00000000">
      <w:pPr>
        <w:ind w:left="369" w:hanging="255"/>
        <w:rPr>
          <w:lang w:val="nb-NO"/>
        </w:rPr>
      </w:pPr>
      <w:r w:rsidRPr="00FA2503">
        <w:rPr>
          <w:lang w:val="nb-NO"/>
        </w:rPr>
        <w:t>5. Bygge Topp 10 og sammenligning.</w:t>
      </w:r>
    </w:p>
    <w:p w14:paraId="598413F1" w14:textId="77777777" w:rsidR="00D33962" w:rsidRPr="00FA2503" w:rsidRDefault="00000000">
      <w:pPr>
        <w:ind w:left="369" w:hanging="255"/>
        <w:rPr>
          <w:lang w:val="nb-NO"/>
        </w:rPr>
      </w:pPr>
      <w:r w:rsidRPr="00FA2503">
        <w:rPr>
          <w:lang w:val="nb-NO"/>
        </w:rPr>
        <w:t xml:space="preserve">6. Legge til </w:t>
      </w:r>
      <w:proofErr w:type="spellStart"/>
      <w:r w:rsidRPr="00FA2503">
        <w:rPr>
          <w:lang w:val="nb-NO"/>
        </w:rPr>
        <w:t>Supabase</w:t>
      </w:r>
      <w:proofErr w:type="spellEnd"/>
      <w:r w:rsidRPr="00FA2503">
        <w:rPr>
          <w:lang w:val="nb-NO"/>
        </w:rPr>
        <w:t>-innlogging og favoritter.</w:t>
      </w:r>
    </w:p>
    <w:p w14:paraId="3AFDFB63" w14:textId="77777777" w:rsidR="00D33962" w:rsidRPr="00FA2503" w:rsidRDefault="00000000">
      <w:pPr>
        <w:ind w:left="369" w:hanging="255"/>
        <w:rPr>
          <w:lang w:val="nb-NO"/>
        </w:rPr>
      </w:pPr>
      <w:r w:rsidRPr="00FA2503">
        <w:rPr>
          <w:lang w:val="nb-NO"/>
        </w:rPr>
        <w:t xml:space="preserve">7. </w:t>
      </w:r>
      <w:proofErr w:type="gramStart"/>
      <w:r w:rsidRPr="00FA2503">
        <w:rPr>
          <w:lang w:val="nb-NO"/>
        </w:rPr>
        <w:t>Implementere</w:t>
      </w:r>
      <w:proofErr w:type="gramEnd"/>
      <w:r w:rsidRPr="00FA2503">
        <w:rPr>
          <w:lang w:val="nb-NO"/>
        </w:rPr>
        <w:t xml:space="preserve"> overvåking, trygg ny henting og feillogging.</w:t>
      </w:r>
    </w:p>
    <w:p w14:paraId="3CA1E1F4" w14:textId="77777777" w:rsidR="00D33962" w:rsidRPr="00FA2503" w:rsidRDefault="00000000">
      <w:pPr>
        <w:ind w:left="369" w:hanging="255"/>
        <w:rPr>
          <w:lang w:val="nb-NO"/>
        </w:rPr>
      </w:pPr>
      <w:r w:rsidRPr="00FA2503">
        <w:rPr>
          <w:lang w:val="nb-NO"/>
        </w:rPr>
        <w:t>8. Gjennomføre automatiserte og manuelle tester.</w:t>
      </w:r>
    </w:p>
    <w:p w14:paraId="29661114" w14:textId="77777777" w:rsidR="00D33962" w:rsidRPr="00FA2503" w:rsidRDefault="00000000">
      <w:pPr>
        <w:ind w:left="369" w:hanging="255"/>
        <w:rPr>
          <w:lang w:val="nb-NO"/>
        </w:rPr>
      </w:pPr>
      <w:r w:rsidRPr="00FA2503">
        <w:rPr>
          <w:lang w:val="nb-NO"/>
        </w:rPr>
        <w:t xml:space="preserve">9. </w:t>
      </w:r>
      <w:proofErr w:type="spellStart"/>
      <w:r w:rsidRPr="00FA2503">
        <w:rPr>
          <w:lang w:val="nb-NO"/>
        </w:rPr>
        <w:t>Brukerteste</w:t>
      </w:r>
      <w:proofErr w:type="spellEnd"/>
      <w:r w:rsidRPr="00FA2503">
        <w:rPr>
          <w:lang w:val="nb-NO"/>
        </w:rPr>
        <w:t>, forbedre og dokumentere.</w:t>
      </w:r>
    </w:p>
    <w:p w14:paraId="4BA9F206" w14:textId="77777777" w:rsidR="00D33962" w:rsidRPr="00FA2503" w:rsidRDefault="00000000">
      <w:pPr>
        <w:ind w:left="369" w:hanging="255"/>
        <w:rPr>
          <w:lang w:val="nb-NO"/>
        </w:rPr>
      </w:pPr>
      <w:r w:rsidRPr="00FA2503">
        <w:rPr>
          <w:lang w:val="nb-NO"/>
        </w:rPr>
        <w:t>10. Ferdigstille refleksjonsrapport og individuell bidragsdokumentasjon.</w:t>
      </w:r>
    </w:p>
    <w:p w14:paraId="51B6AE24" w14:textId="77777777" w:rsidR="00D33962" w:rsidRPr="00FA2503" w:rsidRDefault="00000000">
      <w:pPr>
        <w:rPr>
          <w:lang w:val="nb-NO"/>
        </w:rPr>
      </w:pPr>
      <w:r w:rsidRPr="00FA2503">
        <w:rPr>
          <w:lang w:val="nb-NO"/>
        </w:rPr>
        <w:t xml:space="preserve">Hvert gruppemedlem arbeider på egen </w:t>
      </w:r>
      <w:proofErr w:type="spellStart"/>
      <w:r w:rsidRPr="00FA2503">
        <w:rPr>
          <w:lang w:val="nb-NO"/>
        </w:rPr>
        <w:t>branch</w:t>
      </w:r>
      <w:proofErr w:type="spellEnd"/>
      <w:r w:rsidRPr="00FA2503">
        <w:rPr>
          <w:lang w:val="nb-NO"/>
        </w:rPr>
        <w:t xml:space="preserve">. Vesentlige endringer </w:t>
      </w:r>
      <w:proofErr w:type="gramStart"/>
      <w:r w:rsidRPr="00FA2503">
        <w:rPr>
          <w:lang w:val="nb-NO"/>
        </w:rPr>
        <w:t>integreres</w:t>
      </w:r>
      <w:proofErr w:type="gramEnd"/>
      <w:r w:rsidRPr="00FA2503">
        <w:rPr>
          <w:lang w:val="nb-NO"/>
        </w:rPr>
        <w:t xml:space="preserve"> gjennom Pull </w:t>
      </w:r>
      <w:proofErr w:type="spellStart"/>
      <w:r w:rsidRPr="00FA2503">
        <w:rPr>
          <w:lang w:val="nb-NO"/>
        </w:rPr>
        <w:t>Requests</w:t>
      </w:r>
      <w:proofErr w:type="spellEnd"/>
      <w:r w:rsidRPr="00FA2503">
        <w:rPr>
          <w:lang w:val="nb-NO"/>
        </w:rPr>
        <w:t xml:space="preserve"> med minst én menneskelig gjennomgang.</w:t>
      </w:r>
    </w:p>
    <w:p w14:paraId="68436C60" w14:textId="77777777" w:rsidR="00D33962" w:rsidRPr="00FA2503" w:rsidRDefault="00000000">
      <w:pPr>
        <w:pStyle w:val="Heading1"/>
        <w:rPr>
          <w:lang w:val="nb-NO"/>
        </w:rPr>
      </w:pPr>
      <w:proofErr w:type="spellStart"/>
      <w:r w:rsidRPr="00FA2503">
        <w:rPr>
          <w:lang w:val="nb-NO"/>
        </w:rPr>
        <w:t>Deliverables</w:t>
      </w:r>
      <w:proofErr w:type="spellEnd"/>
    </w:p>
    <w:p w14:paraId="7DA17BC8" w14:textId="77777777" w:rsidR="00D33962" w:rsidRPr="00FA2503" w:rsidRDefault="00000000">
      <w:pPr>
        <w:ind w:left="369" w:hanging="255"/>
        <w:rPr>
          <w:lang w:val="nb-NO"/>
        </w:rPr>
      </w:pPr>
      <w:r w:rsidRPr="00FA2503">
        <w:rPr>
          <w:lang w:val="nb-NO"/>
        </w:rPr>
        <w:t xml:space="preserve">•  Kjørbar </w:t>
      </w:r>
      <w:proofErr w:type="spellStart"/>
      <w:r w:rsidRPr="00FA2503">
        <w:rPr>
          <w:lang w:val="nb-NO"/>
        </w:rPr>
        <w:t>SnowFinder</w:t>
      </w:r>
      <w:proofErr w:type="spellEnd"/>
      <w:r w:rsidRPr="00FA2503">
        <w:rPr>
          <w:lang w:val="nb-NO"/>
        </w:rPr>
        <w:t>-applikasjon.</w:t>
      </w:r>
    </w:p>
    <w:p w14:paraId="3716B0DA" w14:textId="77777777" w:rsidR="00D33962" w:rsidRPr="00FA2503" w:rsidRDefault="00000000">
      <w:pPr>
        <w:ind w:left="369" w:hanging="255"/>
        <w:rPr>
          <w:lang w:val="nb-NO"/>
        </w:rPr>
      </w:pPr>
      <w:r w:rsidRPr="00FA2503">
        <w:rPr>
          <w:lang w:val="nb-NO"/>
        </w:rPr>
        <w:t xml:space="preserve">•  Kildekode i GitHub med forståelig mappestruktur og </w:t>
      </w:r>
      <w:proofErr w:type="spellStart"/>
      <w:r w:rsidRPr="00FA2503">
        <w:rPr>
          <w:lang w:val="nb-NO"/>
        </w:rPr>
        <w:t>commit</w:t>
      </w:r>
      <w:proofErr w:type="spellEnd"/>
      <w:r w:rsidRPr="00FA2503">
        <w:rPr>
          <w:lang w:val="nb-NO"/>
        </w:rPr>
        <w:t>-historikk.</w:t>
      </w:r>
    </w:p>
    <w:p w14:paraId="7C8B6525" w14:textId="77777777" w:rsidR="00D33962" w:rsidRPr="00FA2503" w:rsidRDefault="00000000">
      <w:pPr>
        <w:ind w:left="369" w:hanging="255"/>
        <w:rPr>
          <w:lang w:val="nb-NO"/>
        </w:rPr>
      </w:pPr>
      <w:r w:rsidRPr="00FA2503">
        <w:rPr>
          <w:lang w:val="nb-NO"/>
        </w:rPr>
        <w:t xml:space="preserve">•  Oppdatert </w:t>
      </w:r>
      <w:proofErr w:type="spellStart"/>
      <w:r w:rsidRPr="00FA2503">
        <w:rPr>
          <w:lang w:val="nb-NO"/>
        </w:rPr>
        <w:t>produktbrief</w:t>
      </w:r>
      <w:proofErr w:type="spellEnd"/>
      <w:r w:rsidRPr="00FA2503">
        <w:rPr>
          <w:lang w:val="nb-NO"/>
        </w:rPr>
        <w:t>, krav og arkitektur.</w:t>
      </w:r>
    </w:p>
    <w:p w14:paraId="0AB4475D" w14:textId="77777777" w:rsidR="00D33962" w:rsidRPr="00FA2503" w:rsidRDefault="00000000">
      <w:pPr>
        <w:ind w:left="369" w:hanging="255"/>
        <w:rPr>
          <w:lang w:val="nb-NO"/>
        </w:rPr>
      </w:pPr>
      <w:r w:rsidRPr="00FA2503">
        <w:rPr>
          <w:lang w:val="nb-NO"/>
        </w:rPr>
        <w:t xml:space="preserve">•  Dokumentert </w:t>
      </w:r>
      <w:proofErr w:type="spellStart"/>
      <w:r w:rsidRPr="00FA2503">
        <w:rPr>
          <w:lang w:val="nb-NO"/>
        </w:rPr>
        <w:t>SnowScore</w:t>
      </w:r>
      <w:proofErr w:type="spellEnd"/>
      <w:r w:rsidRPr="00FA2503">
        <w:rPr>
          <w:lang w:val="nb-NO"/>
        </w:rPr>
        <w:t>-algoritme.</w:t>
      </w:r>
    </w:p>
    <w:p w14:paraId="41226545" w14:textId="77777777" w:rsidR="00D33962" w:rsidRPr="00FA2503" w:rsidRDefault="00000000">
      <w:pPr>
        <w:ind w:left="369" w:hanging="255"/>
        <w:rPr>
          <w:lang w:val="nb-NO"/>
        </w:rPr>
      </w:pPr>
      <w:r w:rsidRPr="00FA2503">
        <w:rPr>
          <w:lang w:val="nb-NO"/>
        </w:rPr>
        <w:t>•  Automatiserte tester og testresultater.</w:t>
      </w:r>
    </w:p>
    <w:p w14:paraId="5F93E187" w14:textId="77777777" w:rsidR="00D33962" w:rsidRPr="00FA2503" w:rsidRDefault="00000000">
      <w:pPr>
        <w:ind w:left="369" w:hanging="255"/>
        <w:rPr>
          <w:lang w:val="nb-NO"/>
        </w:rPr>
      </w:pPr>
      <w:r w:rsidRPr="00FA2503">
        <w:rPr>
          <w:lang w:val="nb-NO"/>
        </w:rPr>
        <w:t xml:space="preserve">•  KI-logg med sentrale </w:t>
      </w:r>
      <w:proofErr w:type="spellStart"/>
      <w:r w:rsidRPr="00FA2503">
        <w:rPr>
          <w:lang w:val="nb-NO"/>
        </w:rPr>
        <w:t>prompts</w:t>
      </w:r>
      <w:proofErr w:type="spellEnd"/>
      <w:r w:rsidRPr="00FA2503">
        <w:rPr>
          <w:lang w:val="nb-NO"/>
        </w:rPr>
        <w:t>, vurderinger og endringer.</w:t>
      </w:r>
    </w:p>
    <w:p w14:paraId="473FF399" w14:textId="77777777" w:rsidR="00D33962" w:rsidRPr="00FA2503" w:rsidRDefault="00000000">
      <w:pPr>
        <w:ind w:left="369" w:hanging="255"/>
        <w:rPr>
          <w:lang w:val="nb-NO"/>
        </w:rPr>
      </w:pPr>
      <w:r w:rsidRPr="00FA2503">
        <w:rPr>
          <w:lang w:val="nb-NO"/>
        </w:rPr>
        <w:t>•  Refleksjonsrapport om prosess, kvalitet, etikk og teknologi.</w:t>
      </w:r>
    </w:p>
    <w:p w14:paraId="7B712293" w14:textId="77777777" w:rsidR="00D33962" w:rsidRPr="00FA2503" w:rsidRDefault="00000000">
      <w:pPr>
        <w:ind w:left="369" w:hanging="255"/>
        <w:rPr>
          <w:lang w:val="nb-NO"/>
        </w:rPr>
      </w:pPr>
      <w:r w:rsidRPr="00FA2503">
        <w:rPr>
          <w:lang w:val="nb-NO"/>
        </w:rPr>
        <w:t>•  Kort demonstrasjon av normal drift og håndtering av API-feil.</w:t>
      </w:r>
    </w:p>
    <w:p w14:paraId="3E48541E" w14:textId="77777777" w:rsidR="00D33962" w:rsidRPr="00FA2503" w:rsidRDefault="00000000">
      <w:pPr>
        <w:pStyle w:val="Heading1"/>
        <w:rPr>
          <w:lang w:val="nb-NO"/>
        </w:rPr>
      </w:pPr>
      <w:r w:rsidRPr="00FA2503">
        <w:rPr>
          <w:lang w:val="nb-NO"/>
        </w:rPr>
        <w:t xml:space="preserve">Definition </w:t>
      </w:r>
      <w:proofErr w:type="spellStart"/>
      <w:r w:rsidRPr="00FA2503">
        <w:rPr>
          <w:lang w:val="nb-NO"/>
        </w:rPr>
        <w:t>of</w:t>
      </w:r>
      <w:proofErr w:type="spellEnd"/>
      <w:r w:rsidRPr="00FA2503">
        <w:rPr>
          <w:lang w:val="nb-NO"/>
        </w:rPr>
        <w:t xml:space="preserve"> Done</w:t>
      </w:r>
    </w:p>
    <w:p w14:paraId="77CFE055" w14:textId="77777777" w:rsidR="00D33962" w:rsidRPr="00FA2503" w:rsidRDefault="00000000">
      <w:pPr>
        <w:rPr>
          <w:lang w:val="nb-NO"/>
        </w:rPr>
      </w:pPr>
      <w:proofErr w:type="spellStart"/>
      <w:r w:rsidRPr="00FA2503">
        <w:rPr>
          <w:lang w:val="nb-NO"/>
        </w:rPr>
        <w:t>SnowFinder</w:t>
      </w:r>
      <w:proofErr w:type="spellEnd"/>
      <w:r w:rsidRPr="00FA2503">
        <w:rPr>
          <w:lang w:val="nb-NO"/>
        </w:rPr>
        <w:t xml:space="preserve"> regnes som ferdig når:</w:t>
      </w:r>
    </w:p>
    <w:p w14:paraId="7CDE0A1F" w14:textId="77777777" w:rsidR="00D33962" w:rsidRPr="00FA2503" w:rsidRDefault="00000000">
      <w:pPr>
        <w:ind w:left="369" w:hanging="255"/>
        <w:rPr>
          <w:lang w:val="nb-NO"/>
        </w:rPr>
      </w:pPr>
      <w:r w:rsidRPr="00FA2503">
        <w:rPr>
          <w:lang w:val="nb-NO"/>
        </w:rPr>
        <w:t xml:space="preserve">•  Alle funksjoner i «In </w:t>
      </w:r>
      <w:proofErr w:type="spellStart"/>
      <w:r w:rsidRPr="00FA2503">
        <w:rPr>
          <w:lang w:val="nb-NO"/>
        </w:rPr>
        <w:t>scope</w:t>
      </w:r>
      <w:proofErr w:type="spellEnd"/>
      <w:r w:rsidRPr="00FA2503">
        <w:rPr>
          <w:lang w:val="nb-NO"/>
        </w:rPr>
        <w:t>» er implementert eller eksplisitt omprioritert og dokumentert.</w:t>
      </w:r>
    </w:p>
    <w:p w14:paraId="6D37412B" w14:textId="77777777" w:rsidR="00D33962" w:rsidRPr="00FA2503" w:rsidRDefault="00000000">
      <w:pPr>
        <w:ind w:left="369" w:hanging="255"/>
        <w:rPr>
          <w:lang w:val="nb-NO"/>
        </w:rPr>
      </w:pPr>
      <w:r w:rsidRPr="00FA2503">
        <w:rPr>
          <w:lang w:val="nb-NO"/>
        </w:rPr>
        <w:t>•  Kjerneflyten fungerer på mobil og PC.</w:t>
      </w:r>
    </w:p>
    <w:p w14:paraId="7BCBFCD6" w14:textId="77777777" w:rsidR="00D33962" w:rsidRPr="00FA2503" w:rsidRDefault="00000000">
      <w:pPr>
        <w:ind w:left="369" w:hanging="255"/>
        <w:rPr>
          <w:lang w:val="nb-NO"/>
        </w:rPr>
      </w:pPr>
      <w:r w:rsidRPr="00FA2503">
        <w:rPr>
          <w:lang w:val="nb-NO"/>
        </w:rPr>
        <w:t xml:space="preserve">•  </w:t>
      </w:r>
      <w:proofErr w:type="spellStart"/>
      <w:r w:rsidRPr="00FA2503">
        <w:rPr>
          <w:lang w:val="nb-NO"/>
        </w:rPr>
        <w:t>SnowScore</w:t>
      </w:r>
      <w:proofErr w:type="spellEnd"/>
      <w:r w:rsidRPr="00FA2503">
        <w:rPr>
          <w:lang w:val="nb-NO"/>
        </w:rPr>
        <w:t xml:space="preserve"> er forklart, testet og reproduserbar.</w:t>
      </w:r>
    </w:p>
    <w:p w14:paraId="5BAFA570" w14:textId="77777777" w:rsidR="00D33962" w:rsidRPr="00FA2503" w:rsidRDefault="00000000">
      <w:pPr>
        <w:ind w:left="369" w:hanging="255"/>
        <w:rPr>
          <w:lang w:val="nb-NO"/>
        </w:rPr>
      </w:pPr>
      <w:r w:rsidRPr="00FA2503">
        <w:rPr>
          <w:lang w:val="nb-NO"/>
        </w:rPr>
        <w:t>•  Feil i eksterne tjenester håndteres uten oppdiktede data.</w:t>
      </w:r>
    </w:p>
    <w:p w14:paraId="7C6A91BA" w14:textId="77777777" w:rsidR="00D33962" w:rsidRPr="00FA2503" w:rsidRDefault="00000000">
      <w:pPr>
        <w:ind w:left="369" w:hanging="255"/>
        <w:rPr>
          <w:lang w:val="nb-NO"/>
        </w:rPr>
      </w:pPr>
      <w:r w:rsidRPr="00FA2503">
        <w:rPr>
          <w:lang w:val="nb-NO"/>
        </w:rPr>
        <w:t xml:space="preserve">•  </w:t>
      </w:r>
      <w:proofErr w:type="spellStart"/>
      <w:r w:rsidRPr="00FA2503">
        <w:rPr>
          <w:lang w:val="nb-NO"/>
        </w:rPr>
        <w:t>Supabase</w:t>
      </w:r>
      <w:proofErr w:type="spellEnd"/>
      <w:r w:rsidRPr="00FA2503">
        <w:rPr>
          <w:lang w:val="nb-NO"/>
        </w:rPr>
        <w:t>-regler og private favoritter er testet.</w:t>
      </w:r>
    </w:p>
    <w:p w14:paraId="1F6576D2" w14:textId="77777777" w:rsidR="00D33962" w:rsidRPr="00FA2503" w:rsidRDefault="00000000">
      <w:pPr>
        <w:ind w:left="369" w:hanging="255"/>
        <w:rPr>
          <w:lang w:val="nb-NO"/>
        </w:rPr>
      </w:pPr>
      <w:r w:rsidRPr="00FA2503">
        <w:rPr>
          <w:lang w:val="nb-NO"/>
        </w:rPr>
        <w:t>•  Automatiserte tester kjører uten kritiske feil.</w:t>
      </w:r>
    </w:p>
    <w:p w14:paraId="128C1FA6" w14:textId="77777777" w:rsidR="00D33962" w:rsidRPr="00FA2503" w:rsidRDefault="00000000">
      <w:pPr>
        <w:ind w:left="369" w:hanging="255"/>
        <w:rPr>
          <w:lang w:val="nb-NO"/>
        </w:rPr>
      </w:pPr>
      <w:r w:rsidRPr="00FA2503">
        <w:rPr>
          <w:lang w:val="nb-NO"/>
        </w:rPr>
        <w:t>•  Datakilder og oppdateringstid vises tydelig.</w:t>
      </w:r>
    </w:p>
    <w:p w14:paraId="24A6D01D" w14:textId="77777777" w:rsidR="00D33962" w:rsidRPr="00FA2503" w:rsidRDefault="00000000">
      <w:pPr>
        <w:ind w:left="369" w:hanging="255"/>
        <w:rPr>
          <w:lang w:val="nb-NO"/>
        </w:rPr>
      </w:pPr>
      <w:r w:rsidRPr="00FA2503">
        <w:rPr>
          <w:lang w:val="nb-NO"/>
        </w:rPr>
        <w:lastRenderedPageBreak/>
        <w:t>•  Vesentlige KI-bidrag og menneskelig kvalitetssikring er dokumentert.</w:t>
      </w:r>
    </w:p>
    <w:p w14:paraId="2E8AB3D7" w14:textId="77777777" w:rsidR="00D33962" w:rsidRPr="00FA2503" w:rsidRDefault="00000000">
      <w:pPr>
        <w:ind w:left="369" w:hanging="255"/>
        <w:rPr>
          <w:lang w:val="nb-NO"/>
        </w:rPr>
      </w:pPr>
      <w:r w:rsidRPr="00FA2503">
        <w:rPr>
          <w:lang w:val="nb-NO"/>
        </w:rPr>
        <w:t xml:space="preserve">•  Gruppen kan forklare både hvordan løsningen </w:t>
      </w:r>
      <w:proofErr w:type="gramStart"/>
      <w:r w:rsidRPr="00FA2503">
        <w:rPr>
          <w:lang w:val="nb-NO"/>
        </w:rPr>
        <w:t>virker</w:t>
      </w:r>
      <w:proofErr w:type="gramEnd"/>
      <w:r w:rsidRPr="00FA2503">
        <w:rPr>
          <w:lang w:val="nb-NO"/>
        </w:rPr>
        <w:t xml:space="preserve"> og hvilke begrensninger den har.</w:t>
      </w:r>
    </w:p>
    <w:p w14:paraId="1A2207A4" w14:textId="77777777" w:rsidR="00D33962" w:rsidRPr="00FA2503" w:rsidRDefault="00000000">
      <w:pPr>
        <w:rPr>
          <w:lang w:val="nb-NO"/>
        </w:rPr>
      </w:pPr>
      <w:r w:rsidRPr="00FA2503">
        <w:rPr>
          <w:lang w:val="nb-NO"/>
        </w:rPr>
        <w:t xml:space="preserve">Denne </w:t>
      </w:r>
      <w:proofErr w:type="spellStart"/>
      <w:r w:rsidRPr="00FA2503">
        <w:rPr>
          <w:lang w:val="nb-NO"/>
        </w:rPr>
        <w:t>briefen</w:t>
      </w:r>
      <w:proofErr w:type="spellEnd"/>
      <w:r w:rsidRPr="00FA2503">
        <w:rPr>
          <w:lang w:val="nb-NO"/>
        </w:rPr>
        <w:t xml:space="preserve"> beskriver ambisjonsnivået gruppen mener gir et godt grunnlag for en sterk faglig besvarelse. Endelig karakter avgjøres av faglærer og av kvaliteten på implementering, testing, dokumentasjon og refleksjon - ikke av antall planlagte funksjoner alene.</w:t>
      </w:r>
    </w:p>
    <w:sectPr w:rsidR="00D33962" w:rsidRPr="00FA2503" w:rsidSect="00034616">
      <w:headerReference w:type="default" r:id="rId9"/>
      <w:footerReference w:type="default" r:id="rId10"/>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41885" w14:textId="77777777" w:rsidR="004B49B1" w:rsidRDefault="004B49B1">
      <w:pPr>
        <w:spacing w:after="0" w:line="240" w:lineRule="auto"/>
      </w:pPr>
      <w:r>
        <w:separator/>
      </w:r>
    </w:p>
  </w:endnote>
  <w:endnote w:type="continuationSeparator" w:id="0">
    <w:p w14:paraId="5498B5B5" w14:textId="77777777" w:rsidR="004B49B1" w:rsidRDefault="004B4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8263" w14:textId="77777777" w:rsidR="00D33962" w:rsidRDefault="00000000">
    <w:pPr>
      <w:pStyle w:val="Footer"/>
      <w:jc w:val="center"/>
    </w:pPr>
    <w:r>
      <w:rPr>
        <w:color w:val="646464"/>
        <w:sz w:val="16"/>
      </w:rPr>
      <w:t>Gruppe G</w:t>
    </w:r>
    <w:proofErr w:type="gramStart"/>
    <w:r>
      <w:rPr>
        <w:color w:val="646464"/>
        <w:sz w:val="16"/>
      </w:rPr>
      <w:t>18  •</w:t>
    </w:r>
    <w:proofErr w:type="gramEnd"/>
    <w:r>
      <w:rPr>
        <w:color w:val="646464"/>
        <w:sz w:val="16"/>
      </w:rPr>
      <w:t xml:space="preserve">  </w:t>
    </w:r>
    <w:proofErr w:type="spellStart"/>
    <w:r>
      <w:rPr>
        <w:color w:val="646464"/>
        <w:sz w:val="16"/>
      </w:rPr>
      <w:t>Produktbrief</w:t>
    </w:r>
    <w:proofErr w:type="spellEnd"/>
    <w:r>
      <w:rPr>
        <w:color w:val="646464"/>
        <w:sz w:val="16"/>
      </w:rPr>
      <w:t xml:space="preserve"> </w:t>
    </w:r>
    <w:proofErr w:type="spellStart"/>
    <w:r>
      <w:rPr>
        <w:color w:val="646464"/>
        <w:sz w:val="16"/>
      </w:rPr>
      <w:t>versjon</w:t>
    </w:r>
    <w:proofErr w:type="spellEnd"/>
    <w:r>
      <w:rPr>
        <w:color w:val="646464"/>
        <w:sz w:val="16"/>
      </w:rPr>
      <w:t xml:space="preserve">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16363" w14:textId="77777777" w:rsidR="004B49B1" w:rsidRDefault="004B49B1">
      <w:pPr>
        <w:spacing w:after="0" w:line="240" w:lineRule="auto"/>
      </w:pPr>
      <w:r>
        <w:separator/>
      </w:r>
    </w:p>
  </w:footnote>
  <w:footnote w:type="continuationSeparator" w:id="0">
    <w:p w14:paraId="3153F62D" w14:textId="77777777" w:rsidR="004B49B1" w:rsidRDefault="004B4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D3112" w14:textId="77777777" w:rsidR="00D33962" w:rsidRDefault="00000000">
    <w:pPr>
      <w:pStyle w:val="Header"/>
      <w:jc w:val="right"/>
    </w:pPr>
    <w:proofErr w:type="spellStart"/>
    <w:proofErr w:type="gramStart"/>
    <w:r>
      <w:rPr>
        <w:color w:val="5A5A5A"/>
        <w:sz w:val="16"/>
      </w:rPr>
      <w:t>SnowFinder</w:t>
    </w:r>
    <w:proofErr w:type="spellEnd"/>
    <w:r>
      <w:rPr>
        <w:color w:val="5A5A5A"/>
        <w:sz w:val="16"/>
      </w:rPr>
      <w:t xml:space="preserve">  |</w:t>
    </w:r>
    <w:proofErr w:type="gramEnd"/>
    <w:r>
      <w:rPr>
        <w:color w:val="5A5A5A"/>
        <w:sz w:val="16"/>
      </w:rPr>
      <w:t xml:space="preserve">  IBE160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9836594">
    <w:abstractNumId w:val="8"/>
  </w:num>
  <w:num w:numId="2" w16cid:durableId="1016342480">
    <w:abstractNumId w:val="6"/>
  </w:num>
  <w:num w:numId="3" w16cid:durableId="185557932">
    <w:abstractNumId w:val="5"/>
  </w:num>
  <w:num w:numId="4" w16cid:durableId="383718036">
    <w:abstractNumId w:val="4"/>
  </w:num>
  <w:num w:numId="5" w16cid:durableId="1788740006">
    <w:abstractNumId w:val="7"/>
  </w:num>
  <w:num w:numId="6" w16cid:durableId="1489520970">
    <w:abstractNumId w:val="3"/>
  </w:num>
  <w:num w:numId="7" w16cid:durableId="756095059">
    <w:abstractNumId w:val="2"/>
  </w:num>
  <w:num w:numId="8" w16cid:durableId="1403944119">
    <w:abstractNumId w:val="1"/>
  </w:num>
  <w:num w:numId="9" w16cid:durableId="669647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49B1"/>
    <w:rsid w:val="00AA1D8D"/>
    <w:rsid w:val="00B47730"/>
    <w:rsid w:val="00CB0664"/>
    <w:rsid w:val="00D33962"/>
    <w:rsid w:val="00FA2503"/>
    <w:rsid w:val="00FC693F"/>
    <w:rsid w:val="00FF74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38BECD"/>
  <w14:defaultImageDpi w14:val="300"/>
  <w15:docId w15:val="{BD778148-51EE-47A5-A301-233750BB6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2000</Words>
  <Characters>13263</Characters>
  <Application>Microsoft Office Word</Application>
  <DocSecurity>0</DocSecurity>
  <Lines>331</Lines>
  <Paragraphs>305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SnowFinder Product Brief</dc:title>
  <dc:subject>IBE160 Programmering med KI</dc:subject>
  <dc:creator>Gruppe G18</dc:creator>
  <cp:keywords>SnowFinder, IBE160, product brief, KI, værdata</cp:keywords>
  <dc:description>generated by python-docx</dc:description>
  <cp:lastModifiedBy>Aksel Dymbe</cp:lastModifiedBy>
  <cp:revision>2</cp:revision>
  <dcterms:created xsi:type="dcterms:W3CDTF">2026-09-21T15:58:00Z</dcterms:created>
  <dcterms:modified xsi:type="dcterms:W3CDTF">2026-09-21T15:58:00Z</dcterms:modified>
  <cp:category/>
</cp:coreProperties>
</file>